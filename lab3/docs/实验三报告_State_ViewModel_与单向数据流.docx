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《移动应用开发》实验报告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实验三  State、ViewModel 与单向数据流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李春雨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202305567128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计科2班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完成日期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2026-09-21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专业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课程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移动应用开发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实验三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实验名称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State、ViewModel 与单向数据流</w:t>
            </w:r>
          </w:p>
        </w:tc>
      </w:tr>
    </w:tbl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一、实验目标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把首页数据从实验二的顶层 sampleTasks 常量移到 TaskRepository,由 HomeViewModel 持有并通过只读 StateFlow 暴露,落实单向数据流(UDF):State 向下、Event 向上。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定义 HomeUiState 用 Boolean isLoading + nullable errorMessage 表达 Loading / Error / Empty / Content 四态,HomeScreen 按此四态分支渲染(步骤 14、18)。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用 FakeTaskRepository 的 delay / emptyMode / errorMode 三个开关模拟网络耗时、空数据、接口异常,演示四态并验证"失败可重试且不会崩溃"(步骤 15、19、20)。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HomeRoute 用 collectAsStateWithLifecycle 订阅 StateFlow,HomeScreen 改为纯 UI(只接 onAction 回调),验证验收点"Screen 不直接调用 repository"和"ViewModel 公开只读 StateFlow"。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二、实验环境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信息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开发工具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Studio(实验三 Lab3Compose 工程,namespace=edu.example.mobilecourse.lab3)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SDK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API 37(Android 16),路径 D:\Android\Sdk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JDK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17(Microsoft jdk-17.0.19.10-hotspot)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Kotlin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2.0.21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Compose BOM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2024.10.01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Navigation Compose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2.8.3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Lifecycle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2.8.6(viewmodel-compose + runtime-compose)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Gradle Plugin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8.7.2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Gradle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8.10.2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运行设备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模拟器 Pixel 7(系统镜像 API 37.1,Google Play x86_64)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构建结果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BUILD SUCCESSFUL in 7s(修复 viewModelFactory DSL 后第二次构建)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三、设计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3.1 分层结构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实验三在实验二的两个目的地基础上,把首页从"直接放 HomeScreen"改造成三层:Route(桥)→ ViewModel(状态)→ Screen(纯 UI),数据由 Repository 统一提供: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MainActivity (只 setContent { App()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└── App (持有 NavController + NavHost + Repository)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├── 目的地 1: HomeDestination  route = "home"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└── HomeRoute(repository, onNavigate)        &lt;- 桥:创建 ViewModel + 订阅 StateFlow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├── viewModel(factory) -&gt; HomeViewModel(repository, onOpenTask=onNavigate)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├── collectAsStateWithLifecycle(uiState)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└── HomeScreen(uiState, onAction = viewModel::onAction)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      ├── isLoading       -&gt; LoadingContent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      ├── errorMessage!=null -&gt; ErrorContent(message, onRetry)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      ├── tasks.isEmpty() -&gt; EmptyContent(onRefresh)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      └── else            -&gt; LazyColumn { TaskCard(...)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└── 目的地 2: TaskDetailDestination  route = "task_detail/{taskId}"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└── TaskDetailScreen(taskId, onBack)   &lt;- 沿用实验二,未接入 ViewModel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3.2 单向数据流(UDF)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实验三的核心是单向数据流:State 从 ViewModel 向下流向 Screen,Event 从 Screen 向上送回 ViewModel。数据由 Repository 流入 ViewModel,ViewModel 持有可变 _uiState、对外暴露只读 uiState: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FakeTaskRepository (getTasks(): suspend List&lt;CourseTask&gt;)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viewModelScope.launch{ repository.getTasks()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HomeViewModel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- _uiState: MutableStateFlow&lt;HomeUiState&gt;   (内部可变)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- uiState:    StateFlow&lt;HomeUiState&gt;         (只读对外)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- init { refresh() }                          (步骤 16)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- refresh(){ isLoading=true; launch{ try{...}catch{errorMessage} } }  (步骤 17)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- onAction(action: HomeAction)               (事件入口)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State 向下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HomeRoute -&gt; collectAsStateWithLifecycle(uiState) -&gt; HomeScreen(uiState, onAction)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Event 向上(onAction 封装)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HomeViewModel.onAction: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- Refresh      -&gt; refresh()                  (重载,Error 态点重试)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- ItemClicked(id) -&gt; onOpenTask(id)          (不改 state,只回调上层导航)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HomeRoute.onNavigate(id) -&gt; App.navController.navigate(TaskDetailDestination.createRoute(id))</w:t>
      </w:r>
    </w:p>
    <w:p/>
    <w:p>
      <w:r>
        <w:rPr>
          <w:rFonts w:ascii="Times New Roman" w:hAnsi="Times New Roman" w:eastAsia="宋体"/>
          <w:b/>
          <w:sz w:val="21"/>
        </w:rPr>
        <w:t>自问自答(实验指导书四问):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数据在哪里?由 TaskRepository 统一提供,实验三用 FakeTaskRepository(delay/emptyMode/errorMode 模拟网络),实验四会换成 NetworkTaskRepository 而不必改 ViewModel。Screen 不直接调 repository(验收点)。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状态在哪里?在 HomeViewModel 的 _uiState(MutableStateFlow),对外只暴露只读 StateFlow(验收点"ViewModel 公开只读 StateFlow")。Screen 不持有状态,只根据传入的 uiState 渲染。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事件从哪里来、到哪里去?用户在 Screen 的操作(点重试、点卡片)被封装成 HomeAction(Refresh/ItemClicked),通过 onAction 送回 ViewModel;ItemClicked 不改 state,只经 onOpenTask 回调到 Route/App 接成 navigate。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错误在哪里处理?ViewModel.refresh() 的 try/catch 把异常转成 errorMessage 写进 uiState,Screen 走 ErrorContent + Retry;Retry 再触发 refresh,失败也不会崩溃(验收点)。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3.3 四态判定顺序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HomeUiState 用 Boolean isLoading + nullable errorMessage + List tasks 的组合表达四态,HomeScreen 用 when 表达式按固定顺序判定: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when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uiState.isLoading          -&gt; LoadingContent                  // 进入 refresh 即置 true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uiState.errorMessage!=null -&gt; ErrorContent(message, onRetry)  // catch 后写 message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uiState.tasks.isEmpty()    -&gt; EmptyContent(onRefresh)        // repository 返回 emptyList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else                       -&gt; LazyColumn { TaskCard(...) }    // 正常列表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r>
        <w:rPr>
          <w:rFonts w:ascii="Times New Roman" w:hAnsi="Times New Roman" w:eastAsia="宋体"/>
          <w:b w:val="0"/>
          <w:sz w:val="21"/>
        </w:rPr>
        <w:t>顺序很重要:Loading 优先(重试时也要先显示 Loading 让用户知道在请求),其次 Error(errorMessage 非 null),再次 Empty(列表空但无错误),最后 Content。四个分支互斥,覆盖所有 UI 状态(验收点"四种 UI 状态均可演示")。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3.4 类关系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HomeUiState (data class)                  &lt;- 状态载体:isLoading + tasks + errorMessage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HomeAction  (sealed interface)           &lt;- 事件载体:Refresh / ItemClicked(taskId)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TaskRepository (interface)               &lt;- 数据源接口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FakeTaskRepository (delay/emptyMode/errorMode)   &lt;- 实验三实现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HomeViewModel(repository, onOpenTask) : ViewModel()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_uiState: MutableStateFlow&lt;HomeUiState&gt;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uiState:    StateFlow&lt;HomeUiState&gt;  = _uiState.asStateFlow()  &lt;- 只读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init { refresh()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refresh() / onAction(action)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HomeRoute(repository, onNavigate) 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viewModel(factory = object: ViewModelProvider.Factory { ...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collectAsStateWithLifecycle(viewModel.uiState)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HomeScreen(uiState, onAction = viewModel::onAction)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HomeScreen(uiState, onAction) @Composable  &lt;- 纯 UI,不持有 ViewModel/repository/NavController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App(overrideRepository) @Composable       &lt;- 持有 NavController + NavHost + Repository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repository = remember { overrideRepository ?: FakeTaskRepository()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composable("home"){ HomeRoute(repository, onNavigate)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composable("task_detail/{taskId}"){ TaskDetailScreen(...) }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3.5 关键决策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状态放 ViewModel 而非 Screen:HomeViewModel 持有 _uiState,配置变化(旋转屏幕)时 ViewModel 存活,StateFlow 自动重放最新状态,UI 不丢数据;Screen 变成无状态纯函数,只根据 uiState 渲染,可独立 Preview、可测试。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对外只读 StateFlow:内部 _uiState 是 MutableStateFlow 可写,对外暴露 asStateFlow() 转成的只读 StateFlow,保证只有 ViewModel 能改状态(验收点),Screen 无法绕过 ViewModel 直接改 state。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用 Boolean + nullable errorMessage 表达四态而非 sealed class:指导书起始代码即此形态,简单直观;缺点是非法组合(如 isLoading=true 同时 errorMessage!=null)需要靠 when 顺序兜底。拓展可改成 sealed interface Loading/Error/Empty/Content 让非法状态编译期不可表达。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HomeAction 用 sealed interface:Refresh 和 ItemClicked 是不同类型,when 表达式 exhaustiveness 检查能在编译期保证所有事件都被处理;ItemClicked 带 taskId 参数,Screen 只负责封装"点了哪个",由 ViewModel 决定怎么处理(改 state 还是回调导航)。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5. FakeTaskRepository 三个开关:delay(800ms) 让 Loading 态在 UI 上可见(否则 100 条内存数据瞬间返回);emptyMode 返回 emptyList 测 Empty;errorMode 抛 RuntimeException 测 Error+Retry。三个开关对应四态演示,改 MainActivity 的 App(overrideRepository=...) 即可切换。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6. collectAsStateWithLifecycle 而非 collectAsState:生命周期感知,当界面低于 STARTED(如退到后台)时停止收集 Flow,避免后台浪费;返回时自动恢复订阅。这是 lifecycle-runtime-compose 提供的 API。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7. TaskDetail 暂不接入 ViewModel:实验三只要求 Home 四态,详情页仍用实验二的 taskById 同步查数据。若要扩展,TaskDetail 也可照 HomeRoute/HomeViewModel 模式接入自己的 DetailViewModel。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四、实现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4.1 HomeUiState:四态载体 + 事件(步骤 14)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文件:app/src/main/java/edu/example/mobilecourse/lab3/ui/home/HomeUiState.kt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data class HomeUiState(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isLoading: Boolean = false,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tasks: List&lt;CourseTask&gt; = emptyList(),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errorMessage: String? = null,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sealed interface HomeAction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data object Refresh : HomeAction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data class ItemClicked(val taskId: Int) : HomeAction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4.2 TaskRepository 接口 + FakeTaskRepository 三开关(步骤 15)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文件:app/src/main/java/edu/example/mobilecourse/lab3/data/repository/TaskRepository.kt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interface TaskRepository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suspend fun getTasks(): List&lt;CourseTask&gt;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class FakeTaskRepository(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delayMillis: Long = 800L,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emptyMode: Boolean = false,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errorMode: Boolean = false,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: TaskRepository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override suspend fun getTasks(): List&lt;CourseTask&gt;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delay(delayMillis)                       // 模拟网络耗时,让 Loading 可见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if (errorMode)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throw RuntimeException("FakeTaskRepository 模拟网络异常(errorMode=true)")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return if (emptyMode) emptyTasks else sampleTasks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r>
        <w:rPr>
          <w:rFonts w:ascii="Times New Roman" w:hAnsi="Times New Roman" w:eastAsia="宋体"/>
          <w:b w:val="0"/>
          <w:sz w:val="21"/>
        </w:rPr>
        <w:t>关键:suspend 函数模拟网络 IO,delay 让 isLoading=true 在 UI 上可见;errorMode 抛异常让 ViewModel 的 catch 走 Error 分支;emptyMode 返回 emptyList 走 Empty 分支。三个开关对应验收点"四种 UI 状态均可演示"。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4.3 HomeViewModel:init refresh + viewModelScope + catch(步骤 16、17)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文件:app/src/main/java/edu/example/mobilecourse/lab3/ui/home/HomeViewModel.kt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class HomeViewModel(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repository: TaskRepository,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onOpenTask: (Int) -&gt; Unit,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: ViewModel()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_uiState = MutableStateFlow(HomeUiState())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uiState: StateFlow&lt;HomeUiState&gt; = _uiState.asStateFlow()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init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// 步骤 16:初始化时调用 refresh。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refresh()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// 步骤 17:用 viewModelScope.launch 加载数据。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fun refresh()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_uiState.value = _uiState.value.copy(isLoading = true, errorMessage = null)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viewModelScope.launch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try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val tasks = repository.getTasks()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_uiState.value = HomeUiState(isLoading = false, tasks = tasks, errorMessage = null)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 catch (e: Throwable)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// 失败不崩溃:把异常转成可展示文案,Retry 按钮再触发 refresh。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_uiState.value = _uiState.value.copy(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isLoading = false,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errorMessage = e.message ?: "加载失败",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fun onAction(action: HomeAction)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when (action)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is HomeAction.Refresh -&gt; refresh()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is HomeAction.ItemClicked -&gt; onOpenTask(action.taskId)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r>
        <w:rPr>
          <w:rFonts w:ascii="Times New Roman" w:hAnsi="Times New Roman" w:eastAsia="宋体"/>
          <w:b w:val="0"/>
          <w:sz w:val="21"/>
        </w:rPr>
        <w:t>关键:_uiState 内部可写、uiState 只读对外(验收点);init 调 refresh 让进入即加载;refresh 先把 isLoading 置 true 再 launch 协程,try 成功写 tasks、catch 写 errorMessage(失败不崩溃);onAction 是事件入口,Refresh 重载、ItemClicked 只回调 onOpenTask 不改 state。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4.4 HomeRoute:ViewModel 桥 + collectAsStateWithLifecycle(步骤 18)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文件:app/src/main/java/edu/example/mobilecourse/lab3/ui/home/HomeRoute.kt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 HomeRoute(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repository: TaskRepository,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onNavigate: (Int) -&gt; Unit,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viewModel: HomeViewModel = viewModel(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factory = object : ViewModelProvider.Factory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@Suppress("UNCHECKED_CAST")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override fun &lt;T : ViewModel&gt; create(modelClass: Class&lt;T&gt;): T =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HomeViewModel(repository = repository, onOpenTask = onNavigate) as 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uiState by viewModel.uiState.collectAsStateWithLifecycle()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HomeScreen(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uiState = uiState,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onAction = viewModel::onAction,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r>
        <w:rPr>
          <w:rFonts w:ascii="Times New Roman" w:hAnsi="Times New Roman" w:eastAsia="宋体"/>
          <w:b w:val="0"/>
          <w:sz w:val="21"/>
        </w:rPr>
        <w:t>关键:viewModel(factory=...) 绑定当前 NavBackStackEntry,配置变化时存活;collectAsStateWithLifecycle 把 StateFlow 订阅成 Compose State 并在生命周期低于 STARTED 时停止收集;onAction 接成 viewModel::onAction,导航 onNavigate 注入 ViewModel 的 onOpenTask。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4.5 HomeScreen:纯 UI 四态分支 + onAction(步骤 18)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文件:app/src/main/java/edu/example/mobilecourse/lab3/ui/home/HomeScreen.kt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 HomeScreen(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uiState: HomeUiState,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onAction: (HomeAction) -&gt; Unit,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Scaffold(...) { innerPadding 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when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uiState.isLoading -&gt; Box(Modifier.fillMaxSize()) { LoadingContent()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uiState.errorMessage != null -&gt; Box(Modifier.fillMaxSize())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ErrorContent(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message = uiState.errorMessage ?: "加载失败",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onRetry = { onAction(HomeAction.Refresh)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uiState.tasks.isEmpty() -&gt; Box(Modifier.fillMaxSize())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EmptyContent(onRefresh = { onAction(HomeAction.Refresh)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else -&gt; LazyColumn(...)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items(uiState.tasks, key = { it.id }) { task 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TaskCard(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title = task.title,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owner = displayOwner(task),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completed = task.completed,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priority = task.priority,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onOpenTask = { onAction(HomeAction.ItemClicked(task.id))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r>
        <w:rPr>
          <w:rFonts w:ascii="Times New Roman" w:hAnsi="Times New Roman" w:eastAsia="宋体"/>
          <w:b w:val="0"/>
          <w:sz w:val="21"/>
        </w:rPr>
        <w:t>关键:Screen 不持有 ViewModel/repository/NavController(验收点),只根据 uiState 渲染、把事件封装成 HomeAction 通过 onAction 向上送;四个 when 分支互斥覆盖四态;TaskCard 的点击封装成 ItemClicked(task.id),重试/刷新封装成 Refresh。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4.6 ErrorContent + Retry(步骤 19)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文件:app/src/main/java/edu/example/mobilecourse/lab3/ui/home/ErrorContent.kt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ErrorContent 接收 message 和 onRetry,显示错误图标 + 文案 + "重试"按钮。onRetry 由 HomeScreen 接成 onAction(HomeAction.Refresh),即重试就是让 ViewModel 再调一次 repository.getTasks():点击重试 -&gt; onAction(Refresh) -&gt; ViewModel.refresh() -&gt; isLoading=true(回到 Loading) -&gt; 成功则 Content / 失败则再次 Error。失败可重试且不会崩溃(验收点)。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4.7 EmptyContent:emptyMode 触发(步骤 20)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文件:app/src/main/java/edu/example/mobilecourse/lab3/ui/home/EmptyContent.kt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EmptyContent 沿用实验二的"收件箱图标 + 当前没有任务 + 点这里重试"。触发方式:FakeTaskRepository(emptyMode=true) 返回 emptyList,refresh 成功后 tasks.isEmpty() 走 Empty 分支。点"重试"同样触发 onAction(Refresh)。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4.8 App:注入 Repository + 测试钩子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文件:app/src/main/java/edu/example/mobilecourse/lab3/ui/App.kt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 App(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overrideRepository: TaskRepository? = null,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navController = rememberNavController()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repository: TaskRepository = remember(overrideRepository)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overrideRepository ?: FakeTaskRepository()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MaterialTheme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Surface(Modifier.fillMaxSize())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NavHost(navController, startDestination = Destination.HomeDestination.route)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composable(Destination.HomeDestination.route)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HomeRoute(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repository = repository,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onNavigate = { taskId 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navController.navigate(Destination.TaskDetailDestination.createRoute(taskId))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composable(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route = Destination.TaskDetailDestination.route,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arguments = listOf(navArgument(Destination.TaskDetailDestination.ARG_TASK_ID)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type = NavType.IntType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}),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) { backStackEntry 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val taskId = backStackEntry.arguments?.getInt(Destination.TaskDetailDestination.ARG_TASK_ID) ?: -1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TaskDetailScreen(taskId = taskId, onBack = { navController.popBackStack()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r>
        <w:rPr>
          <w:rFonts w:ascii="Times New Roman" w:hAnsi="Times New Roman" w:eastAsia="宋体"/>
          <w:b w:val="0"/>
          <w:sz w:val="21"/>
        </w:rPr>
        <w:t>关键:overrideRepository 是测试钩子,默认 null 用 FakeTaskRepository(Content 态);验收时改 MainActivity 调 App(overrideRepository = FakeTaskRepository(emptyMode/errorMode=true)) 即可演示 Empty/Error。Repository 在 App 层创建并向下传,Screen 不直接调(验收点)。NavController 仍只在 App 持有(沿用实验二解耦)。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4.9 MainActivity:验收四态入口</w:t>
      </w:r>
    </w:p>
    <w:p>
      <w:r>
        <w:rPr>
          <w:rFonts w:ascii="Times New Roman" w:hAnsi="Times New Roman" w:eastAsia="宋体"/>
          <w:b w:val="0"/>
          <w:sz w:val="21"/>
        </w:rPr>
        <w:t>文件:app/src/main/java/edu/example/mobilecourse/lab3/MainActivity.kt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class MainActivity : ComponentActivity()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override fun onCreate(savedInstanceState: Bundle?)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super.onCreate(savedInstanceState)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enableEdgeToEdge()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setContent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MaterialTheme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App()          // 默认 Content;验收时改: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// App(overrideRepository = FakeTaskRepository(emptyMode = true))   // Empty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// App(overrideRepository = FakeTaskRepository(errorMode = true))   // Error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五、结果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构建:gradle assembleDebug 输出 BUILD SUCCESSFUL in 7s,产出 app/build/outputs/apk/debug/app-debug.apk。首次构建因 viewModelFactory DSL 报 Unresolved reference 失败,改用 ViewModelProvider.Factory 后第二次构建成功(详见第六节)。</w:t>
      </w:r>
    </w:p>
    <w:p>
      <w:r>
        <w:rPr>
          <w:rFonts w:ascii="Times New Roman" w:hAnsi="Times New Roman" w:eastAsia="宋体"/>
          <w:b/>
          <w:sz w:val="21"/>
        </w:rPr>
        <w:t>运行截图(验收四态,改 MainActivity 的 App 参数后重新运行):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1_cont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1  首页 Content 态:App() 默认,800ms Loading 后显示 100 条任务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2_loa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2  首页 Loading 态:进入瞬间 isLoading=true,显示 CircularProgressIndicator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3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3  首页 Error 态:App(errorMode=true),显示错误图标 + 文案 + 重试按钮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4_retry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4  Error 态点重试:回到 Loading 后再次 Error(不崩溃)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5_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5  首页 Empty 态:App(emptyMode=true),显示收件箱图标 + 当前没有任务</w:t>
      </w:r>
    </w:p>
    <w:p>
      <w:r>
        <w:rPr>
          <w:rFonts w:ascii="Times New Roman" w:hAnsi="Times New Roman" w:eastAsia="宋体"/>
          <w:b/>
          <w:sz w:val="21"/>
        </w:rPr>
        <w:t>验收点对照: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验收点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Screen 不直接调 repository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HomeScreen 只接 uiState + onAction,repository 由 App 注入 HomeRoute/ViewModel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ViewModel 公开只读 StateFlow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_uiState=MutableStateFlow(私有),uiState=_uiState.asStateFlow()(只读)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四种 UI 状态均可演示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Loading(init/delay 800ms)+ Error(errorMode)+ Empty(emptyMode)+ Content(默认)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失败后可重试且不会崩溃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refresh 的 try/catch 把异常转 errorMessage,Retry 触发 refresh 回 Loading 再判定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六、故障与调试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真实故障:HomeRoute 用 androidx.lifecycle.viewmodel.compose 的 viewModelFactory DSL + initializer,编译报 Unresolved reference。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现象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第一版 HomeRoute.kt 直接套用指导书/官方示例的 viewModelFactory DSL 写法: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import androidx.lifecycle.viewmodel.compose.viewModelFactory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import androidx.lifecycle.viewmodel.initializer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val viewModel: HomeViewModel = viewModel(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factory = viewModelFactory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initializer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HomeViewModel(repository, onOpenTask = onNavigate)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</w:t>
      </w:r>
    </w:p>
    <w:p/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gradle assembleDebug 报错: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e: file://.../HomeRoute.kt: Unresolved reference 'viewModelFactory'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e: file://.../HomeRoute.kt: Unresolved reference 'initializer' </w:t>
      </w:r>
    </w:p>
    <w:p/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定位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看报错:两个符号都 Unresolved,说明 import 的包路径在该依赖版本下不可达,不是拼写问题。. 看报错:两个符号都 Unresolved,说明 import 的包路径在该依赖版本下不可达,不是拼写问题。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查依赖:lifecycle-viewmodel-compose 2. 查依赖:lifecycle-viewmodel-compose 2.8.6 已加入依赖,但 viewModelFactory/initializer 这两个 DSL 函数在 2.8.6 的实际可达性有问题(官方示例对应更新的版本或额外的 -initializer 子包)。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回退到更通用的写法:viewModel(factory = . 回退到更通用的写法:viewModel(factory = ...) 接受任意 ViewModelProvider.Factory,自己用 object : ViewModelProvider.Factory 覆写 create(modelClass) 返回 HomeViewModel,这是自 lifecycle 2.0 起就稳定的 API,覆盖面最广。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原因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viewModelFactory { initializer { ... } } 是 lifecycle-viewmodel-compose 后续版本提供的便利 DSL,它依赖特定的 -initializer 扩展包或更新版本的 API 表面。在 lifecycle 2.8.6 + 当前工程依赖配置下,这两个符号的解析路径不可达,导致 Unresolved reference。官方示例代码片段往往对应"最新稳定版"或省略了额外依赖声明,直接照搬到固定版本工程会出现符号缺失。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修复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把 viewModelFactory DSL 改成经典的 object : ViewModelProvider.Factory,只覆写 create(modelClass) 返回 HomeViewModel 实例,传入 repository 和 onNavigate。这是 lifecycle 2.x 起就稳定可用的 API,不依赖任何 DSL 扩展: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val viewModel: HomeViewModel = viewModel(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factory = object : ViewModelProvider.Factory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@Suppress("UNCHECKED_CAST")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override fun &lt;T : ViewModel&gt; create(modelClass: Class&lt;T&gt;): T =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HomeViewModel(repository = repository, onOpenTask = onNavigate) as 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</w:t>
      </w:r>
    </w:p>
    <w:p/>
    <w:p>
      <w:r>
        <w:rPr>
          <w:rFonts w:ascii="Times New Roman" w:hAnsi="Times New Roman" w:eastAsia="宋体"/>
          <w:b w:val="0"/>
          <w:sz w:val="21"/>
        </w:rPr>
        <w:t>重新构建:BUILD SUCCESSFUL in 7s。四态运行均正常,ViewModel 绑定 NavBackStackEntry、配置变化存活、StateFlow 订阅刷新均符合预期。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七、思考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7.1 UDF 数据流图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实验三的核心是单向数据流(UDF)。State 从 ViewModel 单向向下流向 Screen,Event 从 Screen 单向向上送回 ViewModel,两条流不交叉、不回流,状态只在 ViewModel 这一个地方被修改: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+--------------------------+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|   FakeTaskRepository     |  (suspend getTasks)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+--------------------------+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|  data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+--------------------------+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|     HomeViewModel        |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|  _uiState(Mutable)        |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|  uiState (只读 StateFlow) |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|  init{refresh} onAction   |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+--------------------------+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                            \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State 向下                  Event 向上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                          ^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                            |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+--------------------------+   onAction(HomeAction)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| HomeRoute                 |   - Refresh     -&gt; refresh()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|  collectAsStateWithLifecycle   - ItemClicked -&gt; onOpenTask(id)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+--------------------------+        |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|                      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v                      (回调到 Route/App)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+--------------------------+        |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| HomeScreen (纯 UI)        |  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|  when{四态} onAction      |   navController.navigate(createRoute(id))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+--------------------------+</w:t>
      </w:r>
    </w:p>
    <w:p/>
    <w:p>
      <w:r>
        <w:rPr>
          <w:rFonts w:ascii="Times New Roman" w:hAnsi="Times New Roman" w:eastAsia="宋体"/>
          <w:b w:val="0"/>
          <w:sz w:val="21"/>
        </w:rPr>
        <w:t>State 向下:HomeViewModel 把 _uiState 通过 asStateFlow() 暴露成只读 StateFlow,HomeRoute 用 collectAsStateWithLifecycle 订阅成 Compose State,再传给 HomeScreen 渲染。Screen 只读、不改。</w:t>
      </w:r>
    </w:p>
    <w:p>
      <w:r>
        <w:rPr>
          <w:rFonts w:ascii="Times New Roman" w:hAnsi="Times New Roman" w:eastAsia="宋体"/>
          <w:b w:val="0"/>
          <w:sz w:val="21"/>
        </w:rPr>
        <w:t>Event 向上:用户在 Screen 的操作(点重试、点卡片)被封装成 HomeAction,通过 onAction 送回 ViewModel.onAction;ViewModel 决定如何更新 state(Refresh 改 state、ItemClicked 不改 state 只回调)。事件不直接改 state,只能经 ViewModel,这是 UDF 的"单向"所在。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7.2 状态放错位置会发生什么(实验反思)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如果把状态从 ViewModel 放到别处,会逐一踩到下列坑: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状态放 Screen(用 remember 存 isLoading/tasks):配置变化(旋转屏幕)时 Composable 被销毁重建,remember 的值丢失,加载状态和已加载的数据都会丢,用户要重新等 800ms;而 ViewModel 绑定 NavBackStackEntry、配置变化时存活,StateFlow 自动重放最新 state,UI 无感恢复。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状态放 Screen + 用 rememberSaveable:只能存可序列化的基本类型,List&lt;CourseTask&gt; 要自己写 Saver,且数据量大时序列化卡顿;更关键是"状态分散在多个 Screen",数据源不唯一,多页面共享数据时会出现不一致(详情页改了任务,首页不刷新)。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Screen 直接调 repository(跳过 ViewModel):把 suspend 调用 + 异常处理写进 Composable,首先违反"Composable 应是纯函数"原则,Preview 会触发真实网络调用导致 Preview 崩溃;其次错误处理散落各处,重试逻辑要在每个 Screen 重复写;最后 ViewModel 存活 + StateFlow 订阅的配置变化保护全部失效。验收点明确要求"Screen 不直接调 repository"。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State 可变且对外暴露 MutableStateFlow:Screen 能直接 _uiState.value = ... 改 state,数据源不再唯一,状态变化路径无法追踪,调试时不知道是谁改了 state;asStateFlow() 转只读后,只有 ViewModel 内部能改,变化路径单一可追踪(验收点"ViewModel 公开只读 StateFlow")。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5. Error 不进 uiState 而是直接 throw:Composable 抛异常会导致整个 Compose 树崩溃,用户看到红屏或闪退;把异常 catch 后转成 errorMessage 写进 state,Screen 走 ErrorContent + Retry,用户可重试且不崩溃(验收点"失败后可重试且不会崩溃")。</w:t>
      </w:r>
    </w:p>
    <w:p>
      <w:r>
        <w:rPr>
          <w:rFonts w:ascii="Times New Roman" w:hAnsi="Times New Roman" w:eastAsia="宋体"/>
          <w:b w:val="0"/>
          <w:sz w:val="21"/>
        </w:rPr>
        <w:t>一句话:状态放 ViewModel 是 UDF 的"状态在哪里"答案 —— 唯一数据源、配置变化存活、错误可控、Screen 可 Preview 可测试。放错位置的本质是"数据源不唯一 + 状态生命周期错配",上面每个坑都是这两点的具体表现。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7.3 与实验二的比较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实验二到实验三,单向数据流的形状没变(数据向下、事件向上),但每一层都向上挪了一格: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实验二                          实验三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数据  顶层 sampleTasks 常量          -&gt;  TaskRepository(getTasks suspend)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状态  HomeScreen(tasks 参数)         -&gt;  HomeViewModel(_uiState StateFlow)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桥    无(Screen 直放)               -&gt;  HomeRoute(viewModel + collectAsState)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事件  onOpenTask(taskId) 回调        -&gt;  onAction(HomeAction) 事件入口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四态  无(空/非空二态)              -&gt;  Loading/Error/Empty/Content 四态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错误  taskById 找不到 -&gt; "不存在"    -&gt;  catch -&gt; errorMessage -&gt; Retry</w:t>
      </w:r>
    </w:p>
    <w:p/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实验二的 onOpenTask(taskId) 在实验三升级成 onAction(ItemClicked(taskId)) —— 从单一回调扩展成 sealed interface 事件集,未来加"标记完成""删除"等动作只需加新的 Action 子类型,when exhaustiveness 保证编译期检查。NavHost 的连接方式基本没动,这正是分层解耦的价值:数据层和状态层换了,导航层不用改。可以预见实验四会把 FakeTaskRepository 换成 NetworkTaskRepository(Retrofit + REST API),而 ViewModel/Route/Screen 一行都不用改 —— 接口隔离数据源的意义就在这里。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