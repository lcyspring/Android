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t>《移动应用开发》实验报告</w:t>
      </w: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实验四  网络请求、本地数据与移动端安全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李春雨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202305567128</w:t>
            </w:r>
          </w:p>
        </w:tc>
      </w:tr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班级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计科2班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完成日期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2026-09-23</w:t>
            </w:r>
          </w:p>
        </w:tc>
      </w:tr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专业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课程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移动应用开发</w:t>
            </w:r>
          </w:p>
        </w:tc>
      </w:tr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实验编号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实验四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实验名称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网络请求、本地数据与移动端安全</w:t>
            </w:r>
          </w:p>
        </w:tc>
      </w:tr>
    </w:tbl>
    <w:p/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一、实验目标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通过 Retrofit 访问公开免费 JSONPlaceholder API(https://jsonplaceholder.typicode.com/todos),解析 JSON 并映射成 CourseTask 数据模型,处理网络异常与重试。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用 AndroidX DataStore Preferences 持久化两个用户偏好:"仅看未完成任务"筛选开关和深色模式开关,验证验收点"不在 Composable 中直接读写 DataStore"。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3. 实现相机运行时权限按钮:点击后才申请权限(不在启动时无理由申请),权限被拒绝后 App 不崩溃,只 Toast 提示。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4. 完成安全检查:仓库中无真实 API Key/Token/密码提交,OkHttp 日志拦截器只打 BASIC 级别(URL/状态码),不打响应体避免泄露。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二、实验环境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信息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操作系统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Windows 11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开发工具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Android Studio(lab4Compose 工程,namespace=edu.example.mobilecourse.lab4)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Android SDK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API 37(Android 16),路径 D:\Android\Sdk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JDK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17(Microsoft jdk-17.0.19.10-hotspot)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Kotlin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2.0.21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Compose BOM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2024.10.01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Navigation Compose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2.8.3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Lifecycle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2.8.6(viewmodel-compose + runtime-compose)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Retrofit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2.11.0 + converter-moshi 1.0.0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Moshi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1.15.1(moshi-kotlin)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OkHttp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4.12.0(logging-interceptor BASIC 级别)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AndroidX DataStore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1.1.1(datastore-preferences)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网络 API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JSONPlaceholder(https://jsonplaceholder.typicode.com/todos,公开免费,无密钥)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运行设备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Android 模拟器 Pixel 7(API 37.1,Google Play x86_64)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构建结果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BUILD SUCCESSFUL</w:t>
            </w:r>
          </w:p>
        </w:tc>
      </w:tr>
    </w:tbl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三、设计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3.1 分层结构(沿用实验三,增加网络层 + DataStore)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MainActivity (只 setContent + ActivityResultLauncher 相机权限)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└── App(overrideRepository, prefs, onRequestCamera)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├── NavHost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├── HomeRoute(repository, onNavigate, prefs, onRequestCamera)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│     └── HomeViewModel(repository, prefs, onRequestCamera)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│           ├── init { refresh() + collect DataStore flows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│           ├── uiState: StateFlow&lt;HomeUiState&gt;   (含 showOnlyIncomplete/darkMode)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│           └── onAction(Refresh/ItemClicked/ToggleFilter/ToggleDark/RequestCamera)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│                 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│            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│           HomeScreen(uiState, filteredTasks, onAction)  ← 纯 UI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│                 ├── TopAppBar(3 IconButton: 筛选/深色/相机)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│                 └── 四态分支 + 筛选后列表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└── TaskDetailScreen(taskById 同步查,沿用实验二)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└── Repository 层(接口不变,依赖倒置):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TaskRepository(suspend getTasks(): List&lt;CourseTask&gt;)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├── NetworkTaskRepository  ← 实验四默认:Retrofit + JSONPlaceholder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│     └── TodoApi.getTodos() → List&lt;TodoDto&gt; → toCourseTask() → List&lt;CourseTask&gt;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└── FakeTaskRepository     ← 测试钩子:errorMode/emptyMode 模拟断网/空数据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DataStore 层(唯一入口):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UserPreferences(prefs)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├── showOnlyIncompleteFlow: Flow&lt;Boolean&gt;  ← ViewModel collect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├── darkModeFlow:          Flow&lt;Boolean&gt;  ← ViewModel collect + MaterialTheme 驱动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├── setShowOnlyIncomplete() suspend       ← ViewModel onAction 写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└── setDarkMode()          suspend       ← ViewModel onAction 写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安全层: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无 API Key/Token 硬编码;OkHttp LoggingInterceptor 只打 BASIC 级别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3.2 Repository 接口复用(依赖倒置)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实验三定义的 TaskRepository 接口(suspend fun getTasks(): List&lt;CourseTask&gt;)在实验四完全复用——ViewModel 只依赖接口,不依赖具体实现。NetworkTaskRepository(网络)和 FakeTaskRepository(模拟)都实现这个接口,App 通过 overrideRepository 参数切换,ViewModel/Route/Screen 一行代码不用改。这就是依赖倒置的价值:数据源换了,业务逻辑不用改。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3.3 DTO → Entity 映射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JSONPlaceholder 返回 TodoDto(userId, id, title, completed),没有 CourseTask 需要的 owner 和 priority。映射策略: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data class TodoDto(           data class CourseTask(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userId: Int,              val id: Int,              // TodoDto.id → CourseTask.id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id: Int,                   val title: String,        // TodoDto.title → CourseTask.title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title: String,             val owner: String?,       // JSONPlaceholder 无 owner → null(显示"未分配")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completed: Boolean,        val completed: Boolean,  // 直接映射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)                                 val priority: Int = 2,   // JSONPlaceholder 无优先级 → 默认 2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  )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3.4 DataStore 偏好驱动深色模式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App 层 collect darkModeFlow,变化时重新计算 MaterialTheme 的 colorScheme(darkColorScheme() vs lightColorScheme()),无需重启 Activity。这是单向数据流的典型应用:DataStore → Flow → collect → StateFlow → MaterialTheme 变化。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3.5 安全设计(指导书步骤 27)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无 API Key/Token 硬编码:JSONPlaceholder 是公开免费 API,无需密钥;如果将来换成需要密钥的 API,密钥应存在 local.properties(已加 .gitignore)或 Gradle properties 中通过 BuildConfig 注入,而非直接写进 Kotlin 源码。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OkHttp LoggingInterceptor 只打 BASIC 级别:只输出 URL 和 HTTP 状态码,不打印请求体/响应体,避免敏感数据在 Logcat 泄露。生产构建可考虑关闭日志拦截器。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3. 相机权限不在启动时申请:遵循 Android 运行时权限最佳实践,"只在用户明确需要某功能时才申请",避免首次启动就弹权限弹窗引起反感。用户必须点击相机按钮才触发请求。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4. 权限拒绝不崩溃:onRequestPermissionResult 回调里只 Toast 提示,不 throw、不 finish Activity。验收点"权限拒绝后 App 不崩溃"。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5. .gitignore 已排除 local.properties、build/、.gradle/、*.iml 等,构建产物和本地配置不会被提交。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四、实现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4.1 TodoDto + TodoApi + RetrofitClient(步骤 21)</w:t>
      </w:r>
    </w:p>
    <w:p>
      <w:r>
        <w:rPr>
          <w:rFonts w:ascii="Times New Roman" w:hAnsi="Times New Roman" w:eastAsia="宋体"/>
          <w:b w:val="0"/>
          <w:sz w:val="21"/>
        </w:rPr>
        <w:t>文件:data/remote/TodoDto.kt,data/remote/TodoApi.kt,data/remote/RetrofitClient.kt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// TodoDto.kt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data class TodoDto(val userId: Int, val id: Int, val title: String, val completed: Boolean)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// TodoApi.kt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interface TodoApi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@GET("todos") suspend fun getTodos(): List&lt;TodoDto&gt;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@GET("todos/{id}") suspend fun getTodoById(@Path("id") id: Int): TodoDto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// RetrofitClient.kt  — 单例,统一配置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object RetrofitClient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const val BASE_URL = "https://jsonplaceholder.typicode.com/"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val loggingInterceptor = HttpLoggingInterceptor().apply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level = HttpLoggingInterceptor.Level.BASIC   // 只打 URL/状态码,不打响应体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val okHttpClient = OkHttpClient.Builder()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.addInterceptor(loggingInterceptor)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.connectTimeout(15, TimeUnit.SECONDS)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.readTimeout(15, TimeUnit.SECONDS)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.build()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todoApi: TodoApi by lazy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Retrofit.Builder().baseUrl(BASE_URL).client(okHttpClient)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.addConverterFactory(MoshiConverterFactory.create()).build()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.create(TodoApi::class.java)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4.2 NetworkTaskRepository(步骤 22):DTO → CourseTask</w:t>
      </w:r>
    </w:p>
    <w:p>
      <w:r>
        <w:rPr>
          <w:rFonts w:ascii="Times New Roman" w:hAnsi="Times New Roman" w:eastAsia="宋体"/>
          <w:b w:val="0"/>
          <w:sz w:val="21"/>
        </w:rPr>
        <w:t>文件:data/repository/NetworkTaskRepository.kt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class NetworkTaskRepository : TaskRepository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override suspend fun getTasks(): List&lt;CourseTask&gt;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val todos = RetrofitClient.todoApi.getTodos()   // 200 条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return todos.map { it.toCourseTask()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fun TodoDto.toCourseTask() = CourseTask(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id = id, title = title,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owner = null,                 // JSONPlaceholder 无 owner → 显示"未分配"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completed = completed,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priority = 2,                 // JSONPlaceholder 无优先级 → 默认 2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NetworkTaskRepository 实现 TaskRepository 接口,ViewModel 不用改就能从 FakeTaskRepository(实验三)换成 NetworkTaskRepository(实验四)。依赖倒置让数据源可替换,验收点"数据访问仍通过 Repository"。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4.3 HomeViewModel 扩展:DataStore collect + 新事件(步骤 23/25)</w:t>
      </w:r>
    </w:p>
    <w:p>
      <w:r>
        <w:rPr>
          <w:rFonts w:ascii="Times New Roman" w:hAnsi="Times New Roman" w:eastAsia="宋体"/>
          <w:b w:val="0"/>
          <w:sz w:val="21"/>
        </w:rPr>
        <w:t>文件:ui/home/HomeViewModel.kt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class HomeViewModel(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val repository: TaskRepository,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val onOpenTask: (Int) -&gt; Unit,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val prefs: UserPreferences,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val onRequestCamera: () -&gt; Unit,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) : ViewModel()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val _uiState = MutableStateFlow(HomeUiState())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uiState: StateFlow&lt;HomeUiState&gt; = _uiState.asStateFlow()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init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refresh()   // 加载网络数据(NetworkTaskRepository)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// 实验四:collect DataStore 偏好,变化自动写入 uiState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viewModelScope.launch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prefs.showOnlyIncompleteFlow.collect { _uiState.value = _uiState.value.copy(showOnlyIncomplete = it)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viewModelScope.launch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prefs.darkModeFlow.collect { _uiState.value = _uiState.value.copy(darkMode = it)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fun refresh() { /* ... 同实验三 ... */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fun onAction(action: HomeAction)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when (action)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is HomeAction.Refresh -&gt; refresh()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is HomeAction.ItemClicked -&gt; onOpenTask(action.taskId)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// 实验四:写 DataStore(不在 Composable 直写,验收点)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is HomeAction.ToggleIncompleteFilter -&gt; viewModelScope.launch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val newVal = !_uiState.value.showOnlyIncomplete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prefs.setShowOnlyIncomplete(newVal)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_uiState.value = _uiState.value.copy(showOnlyIncomplete = newVal)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is HomeAction.ToggleDarkMode -&gt; viewModelScope.launch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val newVal = !_uiState.value.darkMode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prefs.setDarkMode(newVal)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_uiState.value = _uiState.value.copy(darkMode = newVal)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// 实验四:相机权限不改 state,回调给 ActivityResultLauncher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is HomeAction.RequestCameraPermission -&gt; onRequestCamera()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4.4 UserPreferences:DataStore 唯一入口(验收点)</w:t>
      </w:r>
    </w:p>
    <w:p>
      <w:r>
        <w:rPr>
          <w:rFonts w:ascii="Times New Roman" w:hAnsi="Times New Roman" w:eastAsia="宋体"/>
          <w:b w:val="0"/>
          <w:sz w:val="21"/>
        </w:rPr>
        <w:t>文件:data/preferences/UserPreferences.kt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private val Context.dataStore: DataStore&lt;Preferences&gt;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by preferencesDataStore(name = "lab4_prefs")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class UserPreferences(private val context: Context)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showOnlyIncompleteFlow: Flow&lt;Boolean&gt; = context.dataStore.data.map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it[KEY_SHOW_INCOMPLETE] ?: false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darkModeFlow: Flow&lt;Boolean&gt; = context.dataStore.data.map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it[KEY_DARK_MODE] ?: false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suspend fun setShowOnlyIncomplete(enabled: Boolean) =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context.dataStore.edit { it[KEY_SHOW_INCOMPLETE] = enabled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suspend fun setDarkMode(enabled: Boolean) =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context.dataStore.edit { it[KEY_DARK_MODE] = enabled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companion object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private val KEY_SHOW_INCOMPLETE = booleanPreferencesKey("show_only_incomplete")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private val KEY_DARK_MODE = booleanPreferencesKey("dark_mode")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@Volatile private var instance: UserPreferences? = null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fun getInstance(context: Context): UserPreferences =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instance ?: synchronized(this) { instance ?: UserPreferences(context.applicationContext).also { instance = it }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验收点"不在 Composable 中直接读写 DataStore":UserPreferences 是唯一入口,DataStore edit{} 只能在 ViewModel 层通过 viewModelScope.launch 调用,Composable 只从 HomeUiState(只读 StateFlow)读值、通过 HomeAction 事件向上写。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4.5 HomeScreen:TopAppBar 新增三个 IconButton + 筛选</w:t>
      </w:r>
    </w:p>
    <w:p>
      <w:r>
        <w:rPr>
          <w:rFonts w:ascii="Times New Roman" w:hAnsi="Times New Roman" w:eastAsia="宋体"/>
          <w:b w:val="0"/>
          <w:sz w:val="21"/>
        </w:rPr>
        <w:t>文件:ui/home/HomeScreen.kt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TopAppBar(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title = { Text("实验四 · 任务列表($count)") 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actions =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// 筛选:仅看未完成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IconButton(onClick = { onAction(HomeAction.ToggleIncompleteFilter) })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Icon(Icons.Filled.FilterAlt, contentDescription = if (uiState.showOnlyIncomplete) "显示全部" else "仅看未完成",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tint = if (uiState.showOnlyIncomplete) MaterialTheme.colorScheme.primary else MaterialTheme.colorScheme.onSurface)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// 深色模式切换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IconButton(onClick = { onAction(HomeAction.ToggleDarkMode) })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Icon(if (uiState.darkMode) Icons.Filled.LightMode else Icons.Filled.DarkMode,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contentDescription = if (uiState.darkMode) "浅色" else "深色")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// 相机运行时权限按钮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IconButton(onClick = { onAction(HomeAction.RequestCameraPermission) })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Icon(Icons.Filled.CameraAlt, contentDescription = "申请相机权限")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// 筛选在 Route 层完成,保持 Screen 纯 UI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val filteredTasks = if (uiState.showOnlyIncomplete) uiState.tasks.filter { !it.completed } else uiState.tasks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4.6 MainActivity:ActivityResultLauncher 相机权限(步骤 26)</w:t>
      </w:r>
    </w:p>
    <w:p>
      <w:r>
        <w:rPr>
          <w:rFonts w:ascii="Times New Roman" w:hAnsi="Times New Roman" w:eastAsia="宋体"/>
          <w:b w:val="0"/>
          <w:sz w:val="21"/>
        </w:rPr>
        <w:t>文件:MainActivity.kt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class MainActivity : ComponentActivity()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private val cameraPermissionLauncher = registerForActivityResult(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ActivityResultContracts.RequestPermission()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) { granted -&gt;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if (granted) Toast.makeText(this, "相机权限已授予", Toast.LENGTH_SHORT).show()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else        Toast.makeText(this, "相机权限被拒绝", Toast.LENGTH_LONG).show()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// 权限拒绝后 App 不崩溃(验收点)!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override fun onCreate(savedInstanceState: Bundle?)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// ...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setContent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MaterialTheme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App(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prefs = UserPreferences.getInstance(this),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onRequestCamera =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cameraPermissionLauncher.launch(Manifest.permission.CAMERA)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关键:registerForActivityResult 在 Activity 层声明(Composable 不能直接用);权限请求只在用户点相机按钮时触发(不在启动时申请);拒绝后只 Toast 不崩溃。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4.7 AndroidManifest.xml:INTERNET + CAMERA 权限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&lt;manifest&gt;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&lt;uses-permission android:name="android.permission.INTERNET" /&gt;   &lt;!-- 网络请求 --&gt;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&lt;uses-permission android:name="android.permission.CAMERA" /&gt;     &lt;!-- 运行时权限声明 --&gt;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&lt;!-- ... application ... --&gt;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&lt;/manifest&gt;</w:t>
      </w:r>
    </w:p>
    <w:p/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五、结果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5.1 构建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BUILD SUCCESSFUL(assembleDebug),产出 app/build/outputs/apk/debug/app-debug.apk。Retrofit + Moshi + DataStore + OkHttp 依赖全部正确解析。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5.2 运行截图(验收四场景)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1_network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 1  网络成功:NetworkTaskRepository 从 JSONPlaceholder 拉 200 条 todos,映射成 CourseTask 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2_network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 2  断网/错误地址:FakeTaskRepository(errorMode=true) 抛异常,ViewModel catch 转 errorMessage,ErrorContent + Retry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2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3_permission_requ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 3  相机权限请求弹窗:点击相机按钮后才触发(不在启动时申请)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4_permission_deni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 4  权限拒绝后 App 不崩溃:Toast 提示"相机权限被拒绝",界面仍可正常操作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5.3 接口响应样例(JSONPlaceholder /todos)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HTTP 200 OK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GET https://jsonplaceholder.typicode.com/todos?probe=1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[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{"userId":1,"id":1,"title":"delectus aut autem","completed":false},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{"userId":1,"id":2,"title":"quis ut nam facilis et officia qui","completed":false},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{"userId":1,"id":3,"title":"fugiat veniam minus","completed":false},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... 共 200 条 ...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]</w:t>
      </w:r>
    </w:p>
    <w:p/>
    <w:p>
      <w:r>
        <w:rPr>
          <w:rFonts w:ascii="Times New Roman" w:hAnsi="Times New Roman" w:eastAsia="宋体"/>
          <w:b w:val="0"/>
          <w:sz w:val="21"/>
        </w:rPr>
        <w:t>注:已删去 userId 等非业务字段,只保留实验四关心的 id/title/completed。实际 NetworkTaskRepository 会取完整 200 条。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5.4 验收点对照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3969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验收点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网络成功和失败均有明确 UI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成功→Content 态(200条);失败→ErrorContent+Retry,点重试可恢复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数据访问仍通过 Repository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NetworkTaskRepository/FakeTaskRepository 都实现 TaskRepository 接口,ViewModel 只依赖接口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不在 Composable 中直接读写 DataStore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UserPreferences 是唯一入口,Composable 只读 HomeUiState、通过 HomeAction 事件向上写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权限拒绝后 App 不崩溃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onRequestPermissionResult 只 Toast 提示,不 throw/不 finish,截图 4 验证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无敏感凭据提交到仓库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JSONPlaceholder 无密钥;OkHttp 日志 BASIC 级别不打响应体;.gitignore 排除 local.properties</w:t>
            </w:r>
          </w:p>
        </w:tc>
      </w:tr>
    </w:tbl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六、故障与调试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故障:HomeScreen Preview MaterialTheme(darkColorScheme=...) 编译报错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现象:HomeScreen Preview 里写 MaterialTheme(darkColorScheme = MaterialTheme.colorScheme),编译报"No parameter with name darkColorScheme found"。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定位:MaterialTheme 构造函数只接受 colorScheme 参数(传 darkColorScheme() 或 lightColorScheme()),没有 darkColorScheme 这个命名参数。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修复:改成 MaterialTheme(colorScheme = darkColorScheme()),并加 import androidx.compose.material3.darkColorScheme。重新编译 BUILD SUCCESSFUL。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故障:模拟器启动后 ADB 显示 empty devices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现象:emulator 启动后 adb devices 显示空列表,截图/安装全部失败。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定位:headless 模式(-no-window)在当前环境启动速度慢,40 秒等待不够。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修复:去掉 -no-window 参数,模拟器带窗口启动,等待约 45 秒后 adb devices 才显示 emulator-5554 device。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七、思考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7.1 Repository 接口复用的意义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实验三定义的 TaskRepository 接口在实验四完全复用,NetworkTaskRepository 和 FakeTaskRepository 都实现这个接口。App 通过 overrideRepository 参数切换数据源,ViewModel/Route/Screen 一行代码不用改。这就是依赖倒置(DIP)的价值——高层模块(ViewModel)依赖抽象(接口),不依赖具体实现(FakeTaskRepository vs NetworkTaskRepository),数据源可自由替换。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7.2 DataStore 偏好驱动深色模式的单向数据流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App 层 collect darkModeFlow → 计算 MaterialTheme(colorScheme = if(darkMode) darkColorScheme() else lightColorScheme()) → Compose 重组。整个链路是单向的:DataStore(磁盘)→ Flow → StateFlow → MaterialTheme → UI 变化。ViewModel 不持有 Context(只持有 UserPreferences 引用),Composable 不直接调 DataStore API。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7.3 权限为什么不在启动时申请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Android 权限最佳实践:"只在用户明确需要某功能时才申请"。如果启动就申请相机权限,用户可能感到困惑("我只是想看看任务列表,为什么要相机权限?"),直接点拒绝。实验四遵循这个原则:启动时不申请,用户主动点相机按钮才申请,拒绝后只 Toast 提示。这样用户更愿意授权,也符合"最小权限"原则。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7.4 与实验三的比较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实验三                    实验四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数据源  FakeTaskRepository(内存)   NetworkTaskRepository(Retrofit+JSONPlaceholder)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持久化  无                          DataStore Preferences(深色模式/筛选)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权限    无                          CAMERA 运行时权限(ActivityResultLauncher)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安全    无                          OkHttp BASIC 日志 + 无密钥硬编码 + .gitignore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验收新增 -                          网络成败 UI / DataStore 不在 Composable 直读 / 权限拒绝不崩 / 无敏感凭据</w:t>
      </w:r>
    </w:p>
    <w:p/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