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微软雅黑" w:hAnsi="微软雅黑" w:eastAsia="微软雅黑"/>
          <w:b/>
          <w:color w:val="2F5597"/>
          <w:sz w:val="60"/>
        </w:rPr>
        <w:t>《移动应用开发》</w:t>
      </w:r>
    </w:p>
    <w:p>
      <w:pPr>
        <w:jc w:val="center"/>
      </w:pPr>
      <w:r>
        <w:rPr>
          <w:rFonts w:ascii="微软雅黑" w:hAnsi="微软雅黑" w:eastAsia="微软雅黑"/>
          <w:b/>
          <w:color w:val="2F5597"/>
          <w:sz w:val="52"/>
        </w:rPr>
        <w:t>综合项目任务书</w:t>
      </w:r>
    </w:p>
    <w:p>
      <w:pPr>
        <w:spacing w:before="480"/>
        <w:jc w:val="center"/>
      </w:pPr>
      <w:r>
        <w:rPr>
          <w:rFonts w:ascii="微软雅黑" w:hAnsi="微软雅黑" w:eastAsia="微软雅黑"/>
          <w:color w:val="666666"/>
          <w:sz w:val="30"/>
        </w:rPr>
        <w:t>Kotlin + Jetpack Compose 主线</w:t>
        <w:br/>
        <w:t>微信小程序 / WebRTC / AI 专题拓展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</w:tblGrid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课程名称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移动应用开发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适用专业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计算机科学与技术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项目形式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2—4人小组综合项目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建议周期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课程后半段持续开发并完成答辩</w:t>
            </w:r>
          </w:p>
        </w:tc>
      </w:tr>
    </w:tbl>
    <w:p/>
    <w:p/>
    <w:p/>
    <w:p/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教学使用版</w:t>
      </w:r>
    </w:p>
    <w:p>
      <w:r>
        <w:br w:type="page"/>
      </w:r>
    </w:p>
    <w:p>
      <w:pPr>
        <w:pStyle w:val="H1CN"/>
      </w:pPr>
      <w:r>
        <w:t>一、项目目的</w:t>
      </w:r>
    </w:p>
    <w:p>
      <w:r>
        <w:t>综合项目用于检验学生对移动应用开发知识的综合运用能力。学生应围绕真实或具有明确使用场景的需求，完成需求分析、界面设计、功能实现、数据处理、测试、文档和项目展示，形成一个可运行、可演示、可解释的移动应用。</w:t>
      </w:r>
    </w:p>
    <w:p>
      <w:r>
        <w:t>项目原则上采用 Kotlin + Jetpack Compose 作为主要开发技术，也可根据选题使用微信小程序、WebRTC、AI API 等相关技术。建议每组 2—4 人，明确分工并保留版本管理记录。</w:t>
      </w:r>
    </w:p>
    <w:p>
      <w:pPr>
        <w:pStyle w:val="H1CN"/>
      </w:pPr>
      <w:r>
        <w:t>二、总体技术要求</w:t>
      </w:r>
    </w:p>
    <w:p>
      <w:pPr>
        <w:ind w:left="227"/>
      </w:pPr>
      <w:r>
        <w:t>1. 完整的移动端用户界面；</w:t>
      </w:r>
    </w:p>
    <w:p>
      <w:pPr>
        <w:ind w:left="227"/>
      </w:pPr>
      <w:r>
        <w:t>2. 多页面导航；</w:t>
      </w:r>
    </w:p>
    <w:p>
      <w:pPr>
        <w:ind w:left="227"/>
      </w:pPr>
      <w:r>
        <w:t>3. 状态管理；</w:t>
      </w:r>
    </w:p>
    <w:p>
      <w:pPr>
        <w:ind w:left="227"/>
      </w:pPr>
      <w:r>
        <w:t>4. 网络 API 或远程数据访问；</w:t>
      </w:r>
    </w:p>
    <w:p>
      <w:pPr>
        <w:ind w:left="227"/>
      </w:pPr>
      <w:r>
        <w:t>5. 本地数据存储；</w:t>
      </w:r>
    </w:p>
    <w:p>
      <w:pPr>
        <w:ind w:left="227"/>
      </w:pPr>
      <w:r>
        <w:t>6. 用户输入及数据校验；</w:t>
      </w:r>
    </w:p>
    <w:p>
      <w:pPr>
        <w:ind w:left="227"/>
      </w:pPr>
      <w:r>
        <w:t>7. 移动端权限或设备能力；</w:t>
      </w:r>
    </w:p>
    <w:p>
      <w:pPr>
        <w:ind w:left="227"/>
      </w:pPr>
      <w:r>
        <w:t>8. 合理的软件架构；</w:t>
      </w:r>
    </w:p>
    <w:p>
      <w:pPr>
        <w:ind w:left="227"/>
      </w:pPr>
      <w:r>
        <w:t>9. 异常处理和基本测试；</w:t>
      </w:r>
    </w:p>
    <w:p>
      <w:pPr>
        <w:ind w:left="227"/>
      </w:pPr>
      <w:r>
        <w:t>10. 项目文档和版本管理；</w:t>
      </w:r>
    </w:p>
    <w:p>
      <w:r>
        <w:t>对于 Android 技术路线，建议采用 Kotlin + Jetpack Compose + Navigation + ViewModel + Repository 的基本结构。项目应避免将界面、业务逻辑、网络访问和数据存储全部集中在单一页面或单一文件中。</w:t>
      </w:r>
    </w:p>
    <w:p>
      <w:pPr>
        <w:pStyle w:val="H1CN"/>
      </w:pPr>
      <w:r>
        <w:t>三、选题与实施原则</w:t>
      </w:r>
    </w:p>
    <w:p>
      <w:r>
        <w:t>• 选题应具有明确的用户、场景和核心业务流程；</w:t>
      </w:r>
    </w:p>
    <w:p>
      <w:r>
        <w:t>• 优先保证核心功能完整、稳定，再进行扩展；</w:t>
      </w:r>
    </w:p>
    <w:p>
      <w:r>
        <w:t>• 项目完成度和工程质量优先于功能数量；</w:t>
      </w:r>
    </w:p>
    <w:p>
      <w:r>
        <w:t>• 答辩时，每位成员均应能够解释本人负责模块、核心代码和关键设计决策。</w:t>
      </w:r>
    </w:p>
    <w:p>
      <w:r>
        <w:br w:type="page"/>
      </w:r>
    </w:p>
    <w:p>
      <w:pPr>
        <w:pStyle w:val="H1CN"/>
      </w:pPr>
      <w:r>
        <w:t>项目一：校园信息服务应用</w:t>
      </w:r>
    </w:p>
    <w:p>
      <w:pPr>
        <w:pStyle w:val="H2CN"/>
      </w:pPr>
      <w:r>
        <w:t>1. 项目方向</w:t>
      </w:r>
    </w:p>
    <w:p>
      <w:r>
        <w:t>面向学生校园生活，开发一个集校园通知、课程信息、校园服务等功能于一体的移动应用。可结合学校实际需求设计，如校园通知、失物招领、校园报修、校园活动、空教室查询等。</w:t>
      </w:r>
    </w:p>
    <w:p>
      <w:pPr>
        <w:pStyle w:val="H2CN"/>
      </w:pPr>
      <w:r>
        <w:t>2. 基本功能</w:t>
      </w:r>
    </w:p>
    <w:p>
      <w:pPr>
        <w:ind w:left="227"/>
      </w:pPr>
      <w:r>
        <w:t>• 用户首页</w:t>
      </w:r>
    </w:p>
    <w:p>
      <w:pPr>
        <w:ind w:left="227"/>
      </w:pPr>
      <w:r>
        <w:t>• 校园通知列表与详情</w:t>
      </w:r>
    </w:p>
    <w:p>
      <w:pPr>
        <w:ind w:left="227"/>
      </w:pPr>
      <w:r>
        <w:t>• 校园服务分类</w:t>
      </w:r>
    </w:p>
    <w:p>
      <w:pPr>
        <w:ind w:left="227"/>
      </w:pPr>
      <w:r>
        <w:t>• 信息搜索</w:t>
      </w:r>
    </w:p>
    <w:p>
      <w:pPr>
        <w:ind w:left="227"/>
      </w:pPr>
      <w:r>
        <w:t>• 信息收藏</w:t>
      </w:r>
    </w:p>
    <w:p>
      <w:pPr>
        <w:ind w:left="227"/>
      </w:pPr>
      <w:r>
        <w:t>• 多页面导航</w:t>
      </w:r>
    </w:p>
    <w:p>
      <w:pPr>
        <w:ind w:left="227"/>
      </w:pPr>
      <w:r>
        <w:t>• 网络数据获取</w:t>
      </w:r>
    </w:p>
    <w:p>
      <w:pPr>
        <w:ind w:left="227"/>
      </w:pPr>
      <w:r>
        <w:t>• 本地保存用户收藏信息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校园报修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失物招领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活动报名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消息推送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校园卡信息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课程表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二维码功能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AI校园问答</w:t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Jetpack Compose、Navigation、ViewModel、REST API / JSON、Room 或 DataStore、Repository 架构。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重点考查：多页面应用设计、网络数据访问和状态管理。</w:t>
            </w:r>
          </w:p>
        </w:tc>
      </w:tr>
    </w:tbl>
    <w:p>
      <w:r>
        <w:br w:type="page"/>
      </w:r>
    </w:p>
    <w:p>
      <w:pPr>
        <w:pStyle w:val="H1CN"/>
      </w:pPr>
      <w:r>
        <w:t>项目二：天气与生活服务应用</w:t>
      </w:r>
    </w:p>
    <w:p>
      <w:pPr>
        <w:pStyle w:val="H2CN"/>
      </w:pPr>
      <w:r>
        <w:t>1. 项目方向</w:t>
      </w:r>
    </w:p>
    <w:p>
      <w:r>
        <w:t>开发一个基于网络 API 的天气查询与生活服务应用，支持当前天气、未来预报及生活建议。</w:t>
      </w:r>
    </w:p>
    <w:p>
      <w:pPr>
        <w:pStyle w:val="H2CN"/>
      </w:pPr>
      <w:r>
        <w:t>2. 基本功能</w:t>
      </w:r>
    </w:p>
    <w:p>
      <w:pPr>
        <w:ind w:left="227"/>
      </w:pPr>
      <w:r>
        <w:t>• 城市选择</w:t>
      </w:r>
    </w:p>
    <w:p>
      <w:pPr>
        <w:ind w:left="227"/>
      </w:pPr>
      <w:r>
        <w:t>• 当前天气显示</w:t>
      </w:r>
    </w:p>
    <w:p>
      <w:pPr>
        <w:ind w:left="227"/>
      </w:pPr>
      <w:r>
        <w:t>• 未来天气预报</w:t>
      </w:r>
    </w:p>
    <w:p>
      <w:pPr>
        <w:ind w:left="227"/>
      </w:pPr>
      <w:r>
        <w:t>• 温度/湿度/风力等信息展示</w:t>
      </w:r>
    </w:p>
    <w:p>
      <w:pPr>
        <w:ind w:left="227"/>
      </w:pPr>
      <w:r>
        <w:t>• 下拉刷新</w:t>
      </w:r>
    </w:p>
    <w:p>
      <w:pPr>
        <w:ind w:left="227"/>
      </w:pPr>
      <w:r>
        <w:t>• 网络异常提示</w:t>
      </w:r>
    </w:p>
    <w:p>
      <w:pPr>
        <w:ind w:left="227"/>
      </w:pPr>
      <w:r>
        <w:t>• 最近查询城市保存</w:t>
      </w:r>
    </w:p>
    <w:p>
      <w:pPr>
        <w:ind w:left="227"/>
      </w:pPr>
      <w:r>
        <w:t>• 多页面导航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GPS自动定位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空气质量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穿衣建议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紫外线指数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天气预警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多城市收藏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天气图表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AI生活建议</w:t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Retrofit、REST API / JSON、Kotlin Coroutine、ViewModel、Repository、DataStore、Location 定位能力。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重点考查：网络 API、异步数据访问和异常处理。</w:t>
            </w:r>
          </w:p>
        </w:tc>
      </w:tr>
    </w:tbl>
    <w:p>
      <w:r>
        <w:br w:type="page"/>
      </w:r>
    </w:p>
    <w:p>
      <w:pPr>
        <w:pStyle w:val="H1CN"/>
      </w:pPr>
      <w:r>
        <w:t>项目三：新闻或信息聚合应用</w:t>
      </w:r>
    </w:p>
    <w:p>
      <w:pPr>
        <w:pStyle w:val="H2CN"/>
      </w:pPr>
      <w:r>
        <w:t>1. 项目方向</w:t>
      </w:r>
    </w:p>
    <w:p>
      <w:r>
        <w:t>开发一个从互联网获取新闻、文章或其他信息，并进行分类展示、搜索、收藏和阅读记录管理的移动应用。</w:t>
      </w:r>
    </w:p>
    <w:p>
      <w:pPr>
        <w:pStyle w:val="H2CN"/>
      </w:pPr>
      <w:r>
        <w:t>2. 基本功能</w:t>
      </w:r>
    </w:p>
    <w:p>
      <w:pPr>
        <w:ind w:left="227"/>
      </w:pPr>
      <w:r>
        <w:t>• 新闻首页</w:t>
      </w:r>
    </w:p>
    <w:p>
      <w:pPr>
        <w:ind w:left="227"/>
      </w:pPr>
      <w:r>
        <w:t>• 新闻分类</w:t>
      </w:r>
    </w:p>
    <w:p>
      <w:pPr>
        <w:ind w:left="227"/>
      </w:pPr>
      <w:r>
        <w:t>• 新闻列表与详情</w:t>
      </w:r>
    </w:p>
    <w:p>
      <w:pPr>
        <w:ind w:left="227"/>
      </w:pPr>
      <w:r>
        <w:t>• 下拉刷新</w:t>
      </w:r>
    </w:p>
    <w:p>
      <w:pPr>
        <w:ind w:left="227"/>
      </w:pPr>
      <w:r>
        <w:t>• 信息搜索</w:t>
      </w:r>
    </w:p>
    <w:p>
      <w:pPr>
        <w:ind w:left="227"/>
      </w:pPr>
      <w:r>
        <w:t>• 收藏功能</w:t>
      </w:r>
    </w:p>
    <w:p>
      <w:pPr>
        <w:ind w:left="227"/>
      </w:pPr>
      <w:r>
        <w:t>• 阅读历史</w:t>
      </w:r>
    </w:p>
    <w:p>
      <w:pPr>
        <w:ind w:left="227"/>
      </w:pPr>
      <w:r>
        <w:t>• 网络异常处理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新闻推荐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关键词订阅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评论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分享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夜间模式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图片缓存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分页加载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AI新闻摘要与关键词提取</w:t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LazyColumn、Navigation、Retrofit、Coroutine、ViewModel、Repository、Room、图片加载组件。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重点考查：列表型 UI、分页数据、网络与本地数据协同。</w:t>
            </w:r>
          </w:p>
        </w:tc>
      </w:tr>
    </w:tbl>
    <w:p>
      <w:r>
        <w:br w:type="page"/>
      </w:r>
    </w:p>
    <w:p>
      <w:pPr>
        <w:pStyle w:val="H1CN"/>
      </w:pPr>
      <w:r>
        <w:t>项目四：个人记账与财务管理应用</w:t>
      </w:r>
    </w:p>
    <w:p>
      <w:pPr>
        <w:pStyle w:val="H2CN"/>
      </w:pPr>
      <w:r>
        <w:t>1. 项目方向</w:t>
      </w:r>
    </w:p>
    <w:p>
      <w:r>
        <w:t>开发一个用于记录日常收入与支出、查看统计结果并进行预算管理的个人财务应用。</w:t>
      </w:r>
    </w:p>
    <w:p>
      <w:pPr>
        <w:pStyle w:val="H2CN"/>
      </w:pPr>
      <w:r>
        <w:t>2. 基本功能</w:t>
      </w:r>
    </w:p>
    <w:p>
      <w:pPr>
        <w:ind w:left="227"/>
      </w:pPr>
      <w:r>
        <w:t>• 添加收入和支出</w:t>
      </w:r>
    </w:p>
    <w:p>
      <w:pPr>
        <w:ind w:left="227"/>
      </w:pPr>
      <w:r>
        <w:t>• 收支分类</w:t>
      </w:r>
    </w:p>
    <w:p>
      <w:pPr>
        <w:ind w:left="227"/>
      </w:pPr>
      <w:r>
        <w:t>• 修改和删除记录</w:t>
      </w:r>
    </w:p>
    <w:p>
      <w:pPr>
        <w:ind w:left="227"/>
      </w:pPr>
      <w:r>
        <w:t>• 月度收支统计</w:t>
      </w:r>
    </w:p>
    <w:p>
      <w:pPr>
        <w:ind w:left="227"/>
      </w:pPr>
      <w:r>
        <w:t>• 收支记录列表</w:t>
      </w:r>
    </w:p>
    <w:p>
      <w:pPr>
        <w:ind w:left="227"/>
      </w:pPr>
      <w:r>
        <w:t>• 数据本地保存</w:t>
      </w:r>
    </w:p>
    <w:p>
      <w:pPr>
        <w:ind w:left="227"/>
      </w:pPr>
      <w:r>
        <w:t>• 用户输入与金额校验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饼图/柱状图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月度预算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超支提醒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搜索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数据导出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云同步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多账户管理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AI消费分析与智能分类</w:t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Compose 表单组件、ViewModel、Room 数据库、Repository、State、日期选择组件、数据统计与可视化。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重点考查：本地数据库、CRUD 操作和数据统计。</w:t>
            </w:r>
          </w:p>
        </w:tc>
      </w:tr>
    </w:tbl>
    <w:p>
      <w:r>
        <w:br w:type="page"/>
      </w:r>
    </w:p>
    <w:p>
      <w:pPr>
        <w:pStyle w:val="H1CN"/>
      </w:pPr>
      <w:r>
        <w:t>项目五：运动与健康记录应用</w:t>
      </w:r>
    </w:p>
    <w:p>
      <w:pPr>
        <w:pStyle w:val="H2CN"/>
      </w:pPr>
      <w:r>
        <w:t>1. 项目方向</w:t>
      </w:r>
    </w:p>
    <w:p>
      <w:r>
        <w:t>开发一个用于记录运动、步数、运动时间或其他健康数据的移动应用，支持目标设置与历史统计。</w:t>
      </w:r>
    </w:p>
    <w:p>
      <w:pPr>
        <w:pStyle w:val="H2CN"/>
      </w:pPr>
      <w:r>
        <w:t>2. 基本功能</w:t>
      </w:r>
    </w:p>
    <w:p>
      <w:pPr>
        <w:ind w:left="227"/>
      </w:pPr>
      <w:r>
        <w:t>• 运动记录</w:t>
      </w:r>
    </w:p>
    <w:p>
      <w:pPr>
        <w:ind w:left="227"/>
      </w:pPr>
      <w:r>
        <w:t>• 运动类型选择</w:t>
      </w:r>
    </w:p>
    <w:p>
      <w:pPr>
        <w:ind w:left="227"/>
      </w:pPr>
      <w:r>
        <w:t>• 运动时间记录</w:t>
      </w:r>
    </w:p>
    <w:p>
      <w:pPr>
        <w:ind w:left="227"/>
      </w:pPr>
      <w:r>
        <w:t>• 历史记录</w:t>
      </w:r>
    </w:p>
    <w:p>
      <w:pPr>
        <w:ind w:left="227"/>
      </w:pPr>
      <w:r>
        <w:t>• 今日数据</w:t>
      </w:r>
    </w:p>
    <w:p>
      <w:pPr>
        <w:ind w:left="227"/>
      </w:pPr>
      <w:r>
        <w:t>• 周/月统计</w:t>
      </w:r>
    </w:p>
    <w:p>
      <w:pPr>
        <w:ind w:left="227"/>
      </w:pPr>
      <w:r>
        <w:t>• 数据持久化</w:t>
      </w:r>
    </w:p>
    <w:p>
      <w:pPr>
        <w:ind w:left="227"/>
      </w:pPr>
      <w:r>
        <w:t>• 目标设置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计步器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GPS运动轨迹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卡路里估算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运动提醒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图表统计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健康目标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传感器数据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AI运动建议</w:t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Jetpack Compose、ViewModel、Room、Sensor API、Location、Android 权限管理、数据可视化。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重点考查：设备能力、传感器以及数据记录。涉及健康数据时，不将简单计算结果表述为医学诊断。</w:t>
            </w:r>
          </w:p>
        </w:tc>
      </w:tr>
    </w:tbl>
    <w:p>
      <w:r>
        <w:br w:type="page"/>
      </w:r>
    </w:p>
    <w:p>
      <w:pPr>
        <w:pStyle w:val="H1CN"/>
      </w:pPr>
      <w:r>
        <w:t>项目六：地图与校园导航应用</w:t>
      </w:r>
    </w:p>
    <w:p>
      <w:pPr>
        <w:pStyle w:val="H2CN"/>
      </w:pPr>
      <w:r>
        <w:t>1. 项目方向</w:t>
      </w:r>
    </w:p>
    <w:p>
      <w:r>
        <w:t>开发一个校园地图与地点导航应用，为学生提供教学楼、实验室、图书馆、食堂等地点查询与定位服务。</w:t>
      </w:r>
    </w:p>
    <w:p>
      <w:pPr>
        <w:pStyle w:val="H2CN"/>
      </w:pPr>
      <w:r>
        <w:t>2. 基本功能</w:t>
      </w:r>
    </w:p>
    <w:p>
      <w:pPr>
        <w:ind w:left="227"/>
      </w:pPr>
      <w:r>
        <w:t>• 校园地点列表</w:t>
      </w:r>
    </w:p>
    <w:p>
      <w:pPr>
        <w:ind w:left="227"/>
      </w:pPr>
      <w:r>
        <w:t>• 地点分类</w:t>
      </w:r>
    </w:p>
    <w:p>
      <w:pPr>
        <w:ind w:left="227"/>
      </w:pPr>
      <w:r>
        <w:t>• 地点详情</w:t>
      </w:r>
    </w:p>
    <w:p>
      <w:pPr>
        <w:ind w:left="227"/>
      </w:pPr>
      <w:r>
        <w:t>• 地图显示</w:t>
      </w:r>
    </w:p>
    <w:p>
      <w:pPr>
        <w:ind w:left="227"/>
      </w:pPr>
      <w:r>
        <w:t>• 用户当前位置</w:t>
      </w:r>
    </w:p>
    <w:p>
      <w:pPr>
        <w:ind w:left="227"/>
      </w:pPr>
      <w:r>
        <w:t>• 地点搜索</w:t>
      </w:r>
    </w:p>
    <w:p>
      <w:pPr>
        <w:ind w:left="227"/>
      </w:pPr>
      <w:r>
        <w:t>• 收藏地点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校园路线规划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距离计算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GPS实时定位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校园 POI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AR 导航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教室位置查询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无障碍路线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校园活动地图</w:t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地图 SDK、Location、Android 运行时权限、Navigation、ViewModel、REST API、Repository。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重点考查：地图服务、定位能力以及权限处理。</w:t>
            </w:r>
          </w:p>
        </w:tc>
      </w:tr>
    </w:tbl>
    <w:p>
      <w:r>
        <w:br w:type="page"/>
      </w:r>
    </w:p>
    <w:p>
      <w:pPr>
        <w:pStyle w:val="H1CN"/>
      </w:pPr>
      <w:r>
        <w:t>项目七：即时通信应用</w:t>
      </w:r>
    </w:p>
    <w:p>
      <w:pPr>
        <w:pStyle w:val="H2CN"/>
      </w:pPr>
      <w:r>
        <w:t>1. 项目方向</w:t>
      </w:r>
    </w:p>
    <w:p>
      <w:r>
        <w:t>开发一个简单的即时消息通信应用，实现用户之间或聊天室内的实时文本通信。</w:t>
      </w:r>
    </w:p>
    <w:p>
      <w:pPr>
        <w:pStyle w:val="H2CN"/>
      </w:pPr>
      <w:r>
        <w:t>2. 基本功能</w:t>
      </w:r>
    </w:p>
    <w:p>
      <w:pPr>
        <w:ind w:left="227"/>
      </w:pPr>
      <w:r>
        <w:t>• 用户昵称</w:t>
      </w:r>
    </w:p>
    <w:p>
      <w:pPr>
        <w:ind w:left="227"/>
      </w:pPr>
      <w:r>
        <w:t>• 联系人或聊天室列表</w:t>
      </w:r>
    </w:p>
    <w:p>
      <w:pPr>
        <w:ind w:left="227"/>
      </w:pPr>
      <w:r>
        <w:t>• 聊天页面</w:t>
      </w:r>
    </w:p>
    <w:p>
      <w:pPr>
        <w:ind w:left="227"/>
      </w:pPr>
      <w:r>
        <w:t>• 文本消息发送与接收</w:t>
      </w:r>
    </w:p>
    <w:p>
      <w:pPr>
        <w:ind w:left="227"/>
      </w:pPr>
      <w:r>
        <w:t>• 消息时间显示</w:t>
      </w:r>
    </w:p>
    <w:p>
      <w:pPr>
        <w:ind w:left="227"/>
      </w:pPr>
      <w:r>
        <w:t>• 历史消息展示</w:t>
      </w:r>
    </w:p>
    <w:p>
      <w:pPr>
        <w:ind w:left="227"/>
      </w:pPr>
      <w:r>
        <w:t>• 网络连接状态提示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图片消息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文件发送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表情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群聊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在线状态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消息已读状态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消息通知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语音消息</w:t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Jetpack Compose、ViewModel、WebSocket、Coroutine、Repository、LazyColumn、本地聊天记录存储。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重点考查：实时通信、消息状态管理和聊天 UI。</w:t>
            </w:r>
          </w:p>
        </w:tc>
      </w:tr>
    </w:tbl>
    <w:p>
      <w:r>
        <w:br w:type="page"/>
      </w:r>
    </w:p>
    <w:p>
      <w:pPr>
        <w:pStyle w:val="H1CN"/>
      </w:pPr>
      <w:r>
        <w:t>项目八：WebRTC音视频通信应用</w:t>
      </w:r>
    </w:p>
    <w:p>
      <w:pPr>
        <w:pStyle w:val="H2CN"/>
      </w:pPr>
      <w:r>
        <w:t>1. 项目方向</w:t>
      </w:r>
    </w:p>
    <w:p>
      <w:r>
        <w:t>开发一个简单的实时音视频通信应用，使两个或多个客户端能够进行实时通信。</w:t>
      </w:r>
    </w:p>
    <w:p>
      <w:pPr>
        <w:pStyle w:val="H2CN"/>
      </w:pPr>
      <w:r>
        <w:t>2. 基本功能</w:t>
      </w:r>
    </w:p>
    <w:p>
      <w:pPr>
        <w:ind w:left="227"/>
      </w:pPr>
      <w:r>
        <w:t>• 摄像头调用</w:t>
      </w:r>
    </w:p>
    <w:p>
      <w:pPr>
        <w:ind w:left="227"/>
      </w:pPr>
      <w:r>
        <w:t>• 麦克风调用</w:t>
      </w:r>
    </w:p>
    <w:p>
      <w:pPr>
        <w:ind w:left="227"/>
      </w:pPr>
      <w:r>
        <w:t>• 本地视频显示</w:t>
      </w:r>
    </w:p>
    <w:p>
      <w:pPr>
        <w:ind w:left="227"/>
      </w:pPr>
      <w:r>
        <w:t>• 远程视频显示</w:t>
      </w:r>
    </w:p>
    <w:p>
      <w:pPr>
        <w:ind w:left="227"/>
      </w:pPr>
      <w:r>
        <w:t>• WebRTC连接</w:t>
      </w:r>
    </w:p>
    <w:p>
      <w:pPr>
        <w:ind w:left="227"/>
      </w:pPr>
      <w:r>
        <w:t>• 信令交互</w:t>
      </w:r>
    </w:p>
    <w:p>
      <w:pPr>
        <w:ind w:left="227"/>
      </w:pPr>
      <w:r>
        <w:t>• 开始/结束通话</w:t>
      </w:r>
    </w:p>
    <w:p>
      <w:pPr>
        <w:ind w:left="227"/>
      </w:pPr>
      <w:r>
        <w:t>• 摄像头和麦克风控制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多人视频会议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屏幕共享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摄像头切换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静音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视频开关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网络质量显示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房间管理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文字聊天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视频录制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WebRTC、RTCPeerConnection、MediaStream、Camera / Microphone、WebSocket 信令服务器、权限管理。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重点考查：实时音视频通信原理和客户端—信令服务器协同。</w:t>
            </w:r>
          </w:p>
        </w:tc>
      </w:tr>
    </w:tbl>
    <w:p>
      <w:r>
        <w:br w:type="page"/>
      </w:r>
    </w:p>
    <w:p>
      <w:pPr>
        <w:pStyle w:val="H1CN"/>
      </w:pPr>
      <w:r>
        <w:t>项目九：微信小程序应用</w:t>
      </w:r>
    </w:p>
    <w:p>
      <w:pPr>
        <w:pStyle w:val="H2CN"/>
      </w:pPr>
      <w:r>
        <w:t>1. 项目方向</w:t>
      </w:r>
    </w:p>
    <w:p>
      <w:r>
        <w:t>根据实际校园或生活需求，自主设计并实现一个微信小程序，如校园报修、失物招领、活动、天气、课程查询、记账等。</w:t>
      </w:r>
    </w:p>
    <w:p>
      <w:pPr>
        <w:pStyle w:val="H2CN"/>
      </w:pPr>
      <w:r>
        <w:t>2. 基本功能</w:t>
      </w:r>
    </w:p>
    <w:p>
      <w:pPr>
        <w:ind w:left="227"/>
      </w:pPr>
      <w:r>
        <w:t>• 不少于两个主要页面</w:t>
      </w:r>
    </w:p>
    <w:p>
      <w:pPr>
        <w:ind w:left="227"/>
      </w:pPr>
      <w:r>
        <w:t>• 页面导航</w:t>
      </w:r>
    </w:p>
    <w:p>
      <w:pPr>
        <w:ind w:left="227"/>
      </w:pPr>
      <w:r>
        <w:t>• 用户输入</w:t>
      </w:r>
    </w:p>
    <w:p>
      <w:pPr>
        <w:ind w:left="227"/>
      </w:pPr>
      <w:r>
        <w:t>• 列表展示</w:t>
      </w:r>
    </w:p>
    <w:p>
      <w:pPr>
        <w:ind w:left="227"/>
      </w:pPr>
      <w:r>
        <w:t>• 数据交互</w:t>
      </w:r>
    </w:p>
    <w:p>
      <w:pPr>
        <w:ind w:left="227"/>
      </w:pPr>
      <w:r>
        <w:t>• 网络请求</w:t>
      </w:r>
    </w:p>
    <w:p>
      <w:pPr>
        <w:ind w:left="227"/>
      </w:pPr>
      <w:r>
        <w:t>• 本地数据保存</w:t>
      </w:r>
    </w:p>
    <w:p>
      <w:pPr>
        <w:ind w:left="227"/>
      </w:pPr>
      <w:r>
        <w:t>• 完整业务流程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微信登录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地图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定位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图片上传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二维码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云开发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消息通知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AI接口</w:t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WXML、WXSS、JavaScript / TypeScript、Page、wx.request、wx.setStorage、微信小程序平台 API。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重点考查：理解小程序技术体系，并能够与 Android 原生应用进行比较。</w:t>
            </w:r>
          </w:p>
        </w:tc>
      </w:tr>
    </w:tbl>
    <w:p>
      <w:r>
        <w:br w:type="page"/>
      </w:r>
    </w:p>
    <w:p>
      <w:pPr>
        <w:pStyle w:val="H1CN"/>
      </w:pPr>
      <w:r>
        <w:t>项目十：AI能力与移动应用结合的创新应用</w:t>
      </w:r>
    </w:p>
    <w:p>
      <w:pPr>
        <w:pStyle w:val="H2CN"/>
      </w:pPr>
      <w:r>
        <w:t>1. 项目方向</w:t>
      </w:r>
    </w:p>
    <w:p>
      <w:r>
        <w:t>将人工智能服务与移动应用结合，开发具有智能交互或智能信息处理能力的应用，如 AI 聊天助手、校园助手、学习助手、文本摘要、图片分析、旅游助手或记账助手。</w:t>
      </w:r>
    </w:p>
    <w:p>
      <w:pPr>
        <w:pStyle w:val="H2CN"/>
      </w:pPr>
      <w:r>
        <w:t>2. 基本功能</w:t>
      </w:r>
    </w:p>
    <w:p>
      <w:pPr>
        <w:ind w:left="227"/>
      </w:pPr>
      <w:r>
        <w:t>• 用户输入</w:t>
      </w:r>
    </w:p>
    <w:p>
      <w:pPr>
        <w:ind w:left="227"/>
      </w:pPr>
      <w:r>
        <w:t>• AI服务调用</w:t>
      </w:r>
    </w:p>
    <w:p>
      <w:pPr>
        <w:ind w:left="227"/>
      </w:pPr>
      <w:r>
        <w:t>• 网络请求</w:t>
      </w:r>
    </w:p>
    <w:p>
      <w:pPr>
        <w:ind w:left="227"/>
      </w:pPr>
      <w:r>
        <w:t>• 返回结果展示</w:t>
      </w:r>
    </w:p>
    <w:p>
      <w:pPr>
        <w:ind w:left="227"/>
      </w:pPr>
      <w:r>
        <w:t>• 加载状态</w:t>
      </w:r>
    </w:p>
    <w:p>
      <w:pPr>
        <w:ind w:left="227"/>
      </w:pPr>
      <w:r>
        <w:t>• 错误处理</w:t>
      </w:r>
    </w:p>
    <w:p>
      <w:pPr>
        <w:ind w:left="227"/>
      </w:pPr>
      <w:r>
        <w:t>• 历史记录</w:t>
      </w:r>
    </w:p>
    <w:p>
      <w:pPr>
        <w:ind w:left="227"/>
      </w:pPr>
      <w:r>
        <w:t>• 基本数据存储</w:t>
      </w:r>
    </w:p>
    <w:p>
      <w:pPr>
        <w:pStyle w:val="H2CN"/>
      </w:pPr>
      <w:r>
        <w:t>3. 可选拓展</w:t>
      </w:r>
    </w:p>
    <w:p>
      <w:r>
        <w:t>可根据小组能力选择：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流式输出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图片输入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语音输入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上下文对话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多模态交互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本地 AI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RAG 知识库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AI内容推荐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□ 地图/天气等工具调用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pStyle w:val="H2CN"/>
      </w:pPr>
      <w:r>
        <w:t>4. 技术要求</w:t>
      </w:r>
    </w:p>
    <w:p>
      <w:r>
        <w:rPr>
          <w:b/>
        </w:rPr>
        <w:t>建议使用：</w:t>
      </w:r>
      <w:r>
        <w:t>Jetpack Compose、ViewModel、Retrofit / HTTP API、Coroutine、Repository、JSON、DataStore / Room、API Key 安全管理。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0"/>
              </w:rPr>
              <w:t>重点考查：移动端工程能力与 AI 服务集成。不得将 API Key 直接硬编码在公开客户端代码中；答辩时应说明 AI API 调用方式、请求/响应结构、异常处理与第三方服务边界。</w:t>
            </w:r>
          </w:p>
        </w:tc>
      </w:tr>
    </w:tbl>
    <w:p>
      <w:r>
        <w:br w:type="page"/>
      </w:r>
    </w:p>
    <w:p>
      <w:pPr>
        <w:pStyle w:val="H1CN"/>
      </w:pPr>
      <w:r>
        <w:t>四、项目最低完成标准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项目内容</w:t>
            </w:r>
          </w:p>
        </w:tc>
        <w:tc>
          <w:tcPr>
            <w:tcW w:type="dxa" w:w="4929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基本要求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UI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具有完整、可正常使用的移动端界面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页面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原则上不少于3个主要页面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Navigation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至少实现基本页面导航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State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使用合理的状态管理方式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Data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至少包含一种数据来源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Storage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根据项目需要实现本地存储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Input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至少包含一种用户输入并进行校验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Error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对主要异常情况进行处理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Architecture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Android项目建议采用 UI—ViewModel—Repository 结构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Git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使用 Git 进行版本管理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Document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提交项目设计与说明文档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Demo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项目能够现场运行和展示</w:t>
            </w:r>
          </w:p>
        </w:tc>
      </w:tr>
    </w:tbl>
    <w:p>
      <w:pPr>
        <w:pStyle w:val="H1CN"/>
      </w:pPr>
      <w:r>
        <w:t>五、选题难度建议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4929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推荐项目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★★ 基础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天气应用、新闻应用、微信小程序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★★★ 中等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校园信息、个人记账、运动健康、地图导航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★★★★ 较高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即时通信、AI移动应用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★★★★★ 挑战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WebRTC音视频、多模态AI、复杂智慧校园应用</w:t>
            </w:r>
          </w:p>
        </w:tc>
      </w:tr>
    </w:tbl>
    <w:p>
      <w:r>
        <w:t>说明：不建议仅为了追求“难度”选择 WebRTC 或 AI。项目完成度、工程质量和学生对核心技术的理解应优先于功能数量。</w:t>
      </w:r>
    </w:p>
    <w:p>
      <w:r>
        <w:br w:type="page"/>
      </w:r>
    </w:p>
    <w:p>
      <w:pPr>
        <w:pStyle w:val="H1CN"/>
      </w:pPr>
      <w:r>
        <w:t>六、项目提交材料</w:t>
      </w:r>
    </w:p>
    <w:p>
      <w:r>
        <w:t>1. 项目源代码；</w:t>
      </w:r>
    </w:p>
    <w:p>
      <w:r>
        <w:t>2. 可运行程序或 APK / 小程序版本；</w:t>
      </w:r>
    </w:p>
    <w:p>
      <w:r>
        <w:t>3. 项目说明文档；</w:t>
      </w:r>
    </w:p>
    <w:p>
      <w:r>
        <w:t>4. 需求分析与功能说明；</w:t>
      </w:r>
    </w:p>
    <w:p>
      <w:r>
        <w:t>5. 系统架构图；</w:t>
      </w:r>
    </w:p>
    <w:p>
      <w:r>
        <w:t>6. 主要页面截图；</w:t>
      </w:r>
    </w:p>
    <w:p>
      <w:r>
        <w:t>7. 测试说明；</w:t>
      </w:r>
    </w:p>
    <w:p>
      <w:r>
        <w:t>8. Git 提交记录；</w:t>
      </w:r>
    </w:p>
    <w:p>
      <w:r>
        <w:t>9. 项目演示 PPT；</w:t>
      </w:r>
    </w:p>
    <w:p>
      <w:r>
        <w:t>10. 3—5 分钟项目演示；</w:t>
      </w:r>
    </w:p>
    <w:p>
      <w:pPr>
        <w:pStyle w:val="H1CN"/>
      </w:pPr>
      <w:r>
        <w:t>七、项目文档建议内容</w:t>
      </w:r>
    </w:p>
    <w:p>
      <w:r>
        <w:t>项目文档应回答以下问题：</w:t>
      </w:r>
    </w:p>
    <w:p>
      <w:pPr>
        <w:ind w:left="227"/>
      </w:pPr>
      <w:r>
        <w:t>• 做什么？</w:t>
      </w:r>
    </w:p>
    <w:p>
      <w:pPr>
        <w:ind w:left="227"/>
      </w:pPr>
      <w:r>
        <w:t>• 为什么做？</w:t>
      </w:r>
    </w:p>
    <w:p>
      <w:pPr>
        <w:ind w:left="227"/>
      </w:pPr>
      <w:r>
        <w:t>• 怎么设计？</w:t>
      </w:r>
    </w:p>
    <w:p>
      <w:pPr>
        <w:ind w:left="227"/>
      </w:pPr>
      <w:r>
        <w:t>• 怎么实现？</w:t>
      </w:r>
    </w:p>
    <w:p>
      <w:pPr>
        <w:ind w:left="227"/>
      </w:pPr>
      <w:r>
        <w:t>• 遇到了什么问题？</w:t>
      </w:r>
    </w:p>
    <w:p>
      <w:pPr>
        <w:ind w:left="227"/>
      </w:pPr>
      <w:r>
        <w:t>• 如何解决？</w:t>
      </w:r>
    </w:p>
    <w:p>
      <w:pPr>
        <w:ind w:left="227"/>
      </w:pPr>
      <w:r>
        <w:t>• 最终效果如何？</w:t>
      </w:r>
    </w:p>
    <w:p>
      <w:pPr>
        <w:pStyle w:val="H1CN"/>
      </w:pPr>
      <w:r>
        <w:t>八、给学生的选题原则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2F5597"/>
                <w:sz w:val="21"/>
              </w:rPr>
              <w:t>综合项目强调“完整、可运行、可解释”，不以功能数量作为唯一评价标准。学生应根据自身基础合理选择项目难度，优先完成核心业务流程，再进行扩展功能开发。项目应能够体现移动应用界面设计、状态管理、数据访问、软件架构以及工程实践等课程知识。答辩时，项目组成员应能够说明本人负责的功能、核心代码、技术原理及主要设计决策。</w:t>
            </w:r>
          </w:p>
        </w:tc>
      </w:tr>
    </w:tbl>
    <w:p>
      <w:r>
        <w:br w:type="page"/>
      </w:r>
    </w:p>
    <w:p>
      <w:pPr>
        <w:pStyle w:val="H1CN"/>
      </w:pPr>
      <w:r>
        <w:t>附录：综合项目选题申报表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项目名称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项目方向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□ 校园信息  □ 天气生活  □ 新闻聚合  □ 个人记账  □ 运动健康</w:t>
              <w:br/>
              <w:t>□ 地图导航  □ 即时通信  □ WebRTC  □ 微信小程序  □ AI+移动应用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成员与分工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  <w:p/>
          <w:p/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目标用户与应用场景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  <w:p/>
          <w:p/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拟实现的基本功能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  <w:p/>
          <w:p/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计划选择的拓展功能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  <w:p/>
          <w:p/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主要技术路线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拟使用的 API / 数据源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  <w:p/>
          <w:p/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关键风险与解决思路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  <w:p/>
          <w:p/>
        </w:tc>
      </w:tr>
      <w:tr>
        <w:tc>
          <w:tcPr>
            <w:tcW w:type="dxa" w:w="492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F5597"/>
                <w:sz w:val="19"/>
              </w:rPr>
              <w:t>教师审批意见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  <w:p/>
          <w:p/>
        </w:tc>
      </w:tr>
    </w:tbl>
    <w:p>
      <w:pPr>
        <w:spacing w:before="160"/>
      </w:pPr>
      <w:r>
        <w:rPr>
          <w:b/>
          <w:color w:val="666666"/>
        </w:rPr>
        <w:t>项目组承诺：所提交项目由本组独立完成，引用的第三方资源、开源代码、API 和 AI 服务将按课程要求说明来源与使用范围。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 xml:space="preserve">《移动应用开发》综合项目任务书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66666"/>
        <w:sz w:val="18"/>
      </w:rPr>
      <w:t>《移动应用开发》综合项目任务书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pPr>
      <w:spacing w:before="160" w:after="120"/>
    </w:pPr>
    <w:rPr>
      <w:rFonts w:ascii="微软雅黑" w:hAnsi="微软雅黑" w:eastAsia="微软雅黑"/>
      <w:b/>
      <w:color w:val="2F5597"/>
      <w:sz w:val="48"/>
    </w:rPr>
  </w:style>
  <w:style w:type="paragraph" w:customStyle="1" w:styleId="H1CN">
    <w:name w:val="H1CN"/>
    <w:pPr>
      <w:spacing w:before="160" w:after="120"/>
    </w:pPr>
    <w:rPr>
      <w:rFonts w:ascii="微软雅黑" w:hAnsi="微软雅黑" w:eastAsia="微软雅黑"/>
      <w:b/>
      <w:color w:val="2F5597"/>
      <w:sz w:val="32"/>
    </w:rPr>
  </w:style>
  <w:style w:type="paragraph" w:customStyle="1" w:styleId="H2CN">
    <w:name w:val="H2CN"/>
    <w:pPr>
      <w:spacing w:before="160" w:after="120"/>
    </w:pPr>
    <w:rPr>
      <w:rFonts w:ascii="微软雅黑" w:hAnsi="微软雅黑" w:eastAsia="微软雅黑"/>
      <w:b/>
      <w:color w:val="2F5597"/>
      <w:sz w:val="26"/>
    </w:rPr>
  </w:style>
  <w:style w:type="paragraph" w:customStyle="1" w:styleId="H3CN">
    <w:name w:val="H3CN"/>
    <w:pPr>
      <w:spacing w:before="160" w:after="120"/>
    </w:pPr>
    <w:rPr>
      <w:rFonts w:ascii="微软雅黑" w:hAnsi="微软雅黑" w:eastAsia="微软雅黑"/>
      <w:b/>
      <w:color w:val="54823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《移动应用开发》综合项目任务书</dc:title>
  <dc:subject>移动应用开发课程综合项目</dc:subject>
  <dc:creator>python-docx</dc:creator>
  <cp:keywords>移动应用开发,Kotlin,Jetpack Compose,微信小程序,WebRTC,AI,综合项目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