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《移动应用开发》实验报告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实验二  移动 UI 设计与页面导航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李春雨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202305567128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计科2班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完成日期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2026-09-16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专业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课程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移动应用开发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实验编号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实验二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实验名称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移动 UI 设计与页面导航</w:t>
            </w:r>
          </w:p>
        </w:tc>
      </w:tr>
    </w:tbl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一、实验目标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在实验一 TaskCard 基础上把首页改造为 LazyColumn，使用稳定 key = task.id，验证 100 条长列表的滚动与复用。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新增 EmptyContent 空状态与 TaskDetailScreen(taskId) 详情页，实现 Home → TaskDetail 导航并正确传递 taskId。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用 sealed class Destination 集中表达导航目的地，App 用 NavHost 连接两个目的地，NavController 只在 App 持有，落实"页面组件不持有导航控制器"的解耦方式。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测试返回键、无数据、100 条数据三种场景，至少覆盖一个边界/错误状态。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二、实验环境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信息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Windows 11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开发工具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 Studio（Lab2Compose 工程，AGP 8.7.2）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 SDK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API 37（Android 16），路径 D:\Android\Sdk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JDK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17（Microsoft jdk-17.0.19.10-hotspot）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Kotlin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2.0.21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Compose BOM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2024.10.01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Navigation Compose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2.8.3（androidx.navigation:navigation-compose）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 Gradle Plugin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8.7.2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Gradle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8.10.2（用全局发行版缓存构建）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运行设备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 模拟器 Pixel 7（系统镜像 API 37.1，Google Play x86_64）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构建结果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BUILD SUCCESSFUL in 1m 16s，35 actionable tasks: 35 executed</w:t>
            </w:r>
          </w:p>
        </w:tc>
      </w:tr>
    </w:tbl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三、设计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3.1 页面结构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实验二在实验一的单页面基础上拆为两个目的地，由 NavHost 统一调度：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MainActivity (只 setContent { App()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└── App (持有 NavController + NavHost)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├── 目的地 1: HomeDestination  route = "home"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└── HomeScreen(tasks, onOpenTask, onRefresh)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      ├── 空列表 -&gt; EmptyContent(onRefresh)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      └── 非空 -&gt; LazyColumn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│                 └── TaskCard(..., onOpenTask = { onOpenTask(task.id)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└── 目的地 2: TaskDetailDestination  route = "task_detail/{taskId}"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└── TaskDetailScreen(taskId, onBack)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├── 找到 -&gt; 详情卡 + 关联任务列表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└── 找不到 -&gt; "任务不存在"边界状态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3.2 数据流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实验二仍是单向数据流，数据从顶层 List&lt;CourseTask&gt; 流向 Composable，事件通过回调向上传到 App 这一层接导航：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sampleTasks (List&lt;CourseTask&gt;, 100 条顶层常量)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|  传入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App(overrideTasks = null)  持有 NavController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|  NavHost 注册两个目的地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HomeScreen(tasks, onOpenTask, onRefresh)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|  items(tasks, key = it.id)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TaskCard(..., onOpenTask = { onOpenTask(task.id) })   // 只把 taskId 往上传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|  用户点击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App.onOpenTask = { id -&gt; navController.navigate(TaskDetailDestination.createRoute(id))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|  NavHost 解析路由占位符 {taskId}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TaskDetailScreen(taskId, onBack)   // taskId 从 NavBackStackEntry.arguments 取出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|  返回键 / TopAppBar 返回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App.onBack = { navController.popBackStack() }</w:t>
      </w:r>
    </w:p>
    <w:p/>
    <w:p>
      <w:r>
        <w:rPr>
          <w:rFonts w:ascii="Times New Roman" w:hAnsi="Times New Roman" w:eastAsia="宋体"/>
          <w:b/>
          <w:sz w:val="21"/>
        </w:rPr>
        <w:t>自问自答（实验指导书 H 部分）：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数据在哪里？sampleTasks 仍是顶层 List&lt;CourseTask&gt; 常量；TaskDetailScreen 用 taskById(taskId) 在 100 条样本里查找。实验三会移到 Repository + StateFlow。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状态在哪里？实验二仍是"无状态 Composable + 顶层常量"，HomeScreen 的空/非空分支由 List.isEmpty() 直接判定；导航状态由 NavController 持有（这是 Compose Navigation 的标准做法）。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事件从哪里来、到哪里去？TaskCard 用户点击通过 onOpenTask(taskId) 送到 HomeScreen，再到 App 接成 navigate(...)；返回事件通过 onBack 送到 App 接成 popBackStack()。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错误在哪里处理？taskId 找不到任务时，TaskDetailScreen 显示"任务不存在"边界状态并提供返回按钮，不会崩溃；实验三接入 Repository 后还会加 Loading/Error/Empty/Content 四态。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3.3 类关系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Destination (sealed class)             &lt;- 集中表达目的地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HomeDestination       route = "home"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TaskDetailDestination  route = "task_detail/{taskId"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+-- ARG_TASK_ID = "taskId"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+-- createRoute(id): String = "task_detail/$id"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App(@Composable)                        &lt;- 持有 NavController + NavHost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入参: overrideTasks: List&lt;CourseTask&gt;?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注册: composable(Home.route){HomeScreen(...)}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注册: composable(TaskDetail.route, args=[Int]){TaskDetailScreen(...)}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HomeScreen(@Composable)                &lt;- 无导航依赖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入参: tasks, onOpenTask: (Int)-&gt;Unit, onRefresh: ()-&gt;Unit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TaskCard(@Composable)                  &lt;- 可复用,无导航依赖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入参: title, owner, completed, priority, onOpenTask: ()-&gt;Unit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TaskDetailScreen(@Composable)          &lt;- 无导航依赖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入参: taskId: Int, onBack: ()-&gt;Unit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+-- 内部: taskById(taskId): CourseTask?  纯函数查数据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3.4 关键决策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NavController 只在 App 一层持有，HomeScreen 和 TaskDetailScreen 都不直接访问它，满足验收点"不直接访问 TaskCard / Screen 的 NavController"，也保证这两个页面能独立 Preview、独立测试、未来可被搜索页或底部导航的其他 Tab 复用。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用 sealed class Destination 集中表达 route + 参数键 + createRoute，而不是在多个文件里散写 "home" / "task_detail/{taskId}" / "taskId" 字符串，避免拼写不一致导致导航注册失败（详见第六节故障）。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TaskDetailDestination.route 直接写成 "task_detail/{taskId}" 含占位符，而不是 "task_detail"，确保 NavHost 的 composable(route) 注册的模板能匹配 navigate("task_detail/7") 这种带参路由。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TaskCard 的点击回调从实验一的 onClick 改名为 onOpenTask（on + 动作命名约定），强调"我只负责告诉上层想打开这个 taskId，至于怎么打开是上层的事"，为实验三 Route/Screen 拆分后接入 ViewModel::onAction 留接口。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5. 100 条样本数据由 buildList 生成，每 7 条 1 条 owner=null，保留实验一"未分配"空安全分支的演示，同时验证长列表滚动；空状态用专门的 emptyTasks 常量触发 EmptyContent。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四、实现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4.1 Destination 定义（步骤 10）</w:t>
      </w:r>
    </w:p>
    <w:p>
      <w:r>
        <w:rPr>
          <w:rFonts w:ascii="Times New Roman" w:hAnsi="Times New Roman" w:eastAsia="宋体"/>
          <w:b w:val="0"/>
          <w:sz w:val="21"/>
        </w:rPr>
        <w:t>文件：app/src/main/java/edu/example/mobilecourse/lab2/ui/navigation/Lab2Destinations.kt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sealed class Destination(val route: String)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/** 首页(列表),无参。 */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object HomeDestination : Destination(route = "home")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/** 任务详情页,带 taskId 参数,route 模板含占位符。 */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object TaskDetailDestination : Destination(route = "task_detail/{taskId}")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/** 参数键,NavBackStackEntry 取参数时用,TaskDetailScreen 也用它读取。 */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const val ARG_TASK_ID = "taskId"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/** HomeScreen 拼参时调用,把 taskId 代入占位符,生成形如 "task_detail/7" 的具体路由。 */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fun createRoute(taskId: Int): String = "task_detail/$taskId"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4.2 App：NavHost 连接两个目的地（步骤 11、12）</w:t>
      </w:r>
    </w:p>
    <w:p>
      <w:r>
        <w:rPr>
          <w:rFonts w:ascii="Times New Roman" w:hAnsi="Times New Roman" w:eastAsia="宋体"/>
          <w:b w:val="0"/>
          <w:sz w:val="21"/>
        </w:rPr>
        <w:t>文件：app/src/main/java/edu/example/mobilecourse/lab2/ui/App.kt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NavHost(startDestination = HomeDestination.route)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      ├── composable("home")            -&gt; HomeScreen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      |       onOpenTask = { id -&gt; navigate(TaskDetailDestination.createRoute(id))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      └── composable("task_detail/{taskId}") -&gt; TaskDetailScreen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              taskId 由 NavBackStackEntry.arguments 解析后传入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              onBack = { popBackStack()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实验二关键解耦点: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- NavController 只在 App 这一层持有,HomeScreen 和 TaskDetailScreen 都不直接访问它,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  满足验收点"不直接访问 TaskCard / Screen 的 NavController"。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- HomeScreen 通过 onOpenTask(id) 回调上报"用户想打开哪个 taskId",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  App 把它接成 navigate(...);TaskDetailScreen 通过 onBack 回调上报"用户想返回"。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- 100 条样本由 App 一次性传入,EmptyContent 由 HomeScreen 内部分支渲染。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实验三预告:这一层会改成 Route/Screen 拆分 + HomeViewModel 注入,数据从 sampleTasks 改为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StateFlow&lt;HomeUiState&gt;,但 NavHost 的连接方式与本函数结构基本一致。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@param overrideTasks 测试钩子:默认 null 时用 100 条样本;传 [emptyTasks] 可触发空状态。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*/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@Composable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fun App(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overrideTasks: List&lt;edu.example.mobilecourse.lab2.data.CourseTask&gt;? = null,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navController = rememberNavController()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tasks = overrideTasks ?: sampleTasks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MaterialTheme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Surface(modifier = Modifier.fillMaxSize())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NavHost(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navController = navController,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startDestination = Destination.HomeDestination.route,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// 目的地 1:首页列表。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composable(Destination.HomeDestination.route)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HomeScreen(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tasks = tasks,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onOpenTask = { taskId -&gt;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// 步骤 12:把 TaskCard.onOpenTask 接到导航。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navController.navigate(Destination.TaskDetailDestination.createRoute(taskId))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onRefresh =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// 空状态重试:实验二直接切回 100 条样本。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// 这里通过返回再进 Home 触发重组(实验三会改成 ViewModel.refresh)。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// 目的地 2:任务详情,taskId 是必填 Int 参数。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composable(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route = Destination.TaskDetailDestination.route,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arguments = listOf(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navArgument(Destination.TaskDetailDestination.ARG_TASK_ID)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    type = NavType.IntType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),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) { backStackEntry -&gt;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val taskId: Int = backStackEntry.arguments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?.getInt(Destination.TaskDetailDestination.ARG_TASK_ID)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?: -1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TaskDetailScreen(</w:t>
      </w:r>
    </w:p>
    <w:p/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taskId = taskId,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onBack = { navController.popBackStack()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4.3 HomeScreen：LazyColumn + 稳定 key + onOpenTask 回调（步骤 7、12）</w:t>
      </w:r>
    </w:p>
    <w:p>
      <w:r>
        <w:rPr>
          <w:rFonts w:ascii="Times New Roman" w:hAnsi="Times New Roman" w:eastAsia="宋体"/>
          <w:b w:val="0"/>
          <w:sz w:val="21"/>
        </w:rPr>
        <w:t>文件：app/src/main/java/edu/example/mobilecourse/lab2/ui/home/HomeScreen.kt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if (tasks.isEmpty())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// 步骤 8:列表为空时显示明确空状态。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Box(modifier = Modifier.fillMaxSize())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EmptyContent(onRefresh = onRefresh)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/>
    <w:p>
      <w:r>
        <w:rPr>
          <w:rFonts w:ascii="Times New Roman" w:hAnsi="Times New Roman" w:eastAsia="宋体"/>
          <w:b w:val="0"/>
          <w:sz w:val="21"/>
        </w:rPr>
        <w:t>关键：items(tasks, key = { it.id }) 用稳定 key，TaskCard 的点击只调 onOpenTask(task.id)，不碰 NavController。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4.4 TaskCard：onClick 改名为 onOpenTask（步骤 12）</w:t>
      </w:r>
    </w:p>
    <w:p>
      <w:r>
        <w:rPr>
          <w:rFonts w:ascii="Times New Roman" w:hAnsi="Times New Roman" w:eastAsia="宋体"/>
          <w:b w:val="0"/>
          <w:sz w:val="21"/>
        </w:rPr>
        <w:t>文件：app/src/main/java/edu/example/mobilecourse/lab2/ui/TaskCard.kt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@Composable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fun TaskCard(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title: String,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owner: String,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completed: Boolean,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priority: Int = 2,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onOpenTask: () -&gt; Unit = {},</w:t>
      </w:r>
    </w:p>
    <w:p/>
    <w:p>
      <w:r>
        <w:rPr>
          <w:rFonts w:ascii="Times New Roman" w:hAnsi="Times New Roman" w:eastAsia="宋体"/>
          <w:b w:val="0"/>
          <w:sz w:val="21"/>
        </w:rPr>
        <w:t>TaskCard 不再叫 onClick 而是叫 onOpenTask，参数本身不带 taskId，由 HomeScreen 在调用处用 onOpenTask = { onOpenTask(task.id) } 包一层传入——这样 TaskCard 完全不关心 taskId 怎么用，解耦更彻底。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4.5 EmptyContent：空列表占位（步骤 8）</w:t>
      </w:r>
    </w:p>
    <w:p>
      <w:r>
        <w:rPr>
          <w:rFonts w:ascii="Times New Roman" w:hAnsi="Times New Roman" w:eastAsia="宋体"/>
          <w:b w:val="0"/>
          <w:sz w:val="21"/>
        </w:rPr>
        <w:t>文件：app/src/main/java/edu/example/mobilecourse/lab2/ui/home/EmptyContent.kt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@Composable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fun EmptyContent(onRefresh: () -&gt; Unit = {})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Box(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modifier = Modifier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.fillMaxSize()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.padding(32.dp),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contentAlignment = Alignment.Center,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Column(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horizontalAlignment = Alignment.CenterHorizontally,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verticalArrangement = Arrangement.Center,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Icon(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imageVector = Icons.Filled.Inbox,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contentDescription = "没有任务",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tint = MaterialTheme.colorScheme.outline,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modifier = Modifier.size(56.dp),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Spacer(modifier = Modifier.size(12.dp))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Text(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text = "当前没有任务",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style = MaterialTheme.typography.titleMedium,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color = MaterialTheme.colorScheme.onSurface,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Spacer(modifier = Modifier.size(4.dp))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Text(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text = "下拉刷新或等待数据加载",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style = MaterialTheme.typography.bodySmall,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color = MaterialTheme.colorScheme.outline,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Spacer(modifier = Modifier.size(16.dp))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Button(onClick = onRefresh)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Text("点这里重试")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@Preview(showBackground = true, name = "空状态")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@Composable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private fun PreviewEmptyContent()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MaterialTheme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EmptyContent(onRefresh = {})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4.6 TaskDetailScreen：按 taskId 取数 + 边界状态（步骤 9）</w:t>
      </w:r>
    </w:p>
    <w:p>
      <w:r>
        <w:rPr>
          <w:rFonts w:ascii="Times New Roman" w:hAnsi="Times New Roman" w:eastAsia="宋体"/>
          <w:b w:val="0"/>
          <w:sz w:val="21"/>
        </w:rPr>
        <w:t>文件：app/src/main/java/edu/example/mobilecourse/lab2/ui/taskdetail/TaskDetailScreen.kt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@OptIn(ExperimentalMaterial3Api::class)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@Composable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fun TaskDetailScreen(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taskId: Int,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onBack: () -&gt; Unit,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task: CourseTask? = taskById(taskId)</w:t>
      </w:r>
    </w:p>
    <w:p/>
    <w:p>
      <w:r>
        <w:rPr>
          <w:rFonts w:ascii="Times New Roman" w:hAnsi="Times New Roman" w:eastAsia="宋体"/>
          <w:b w:val="0"/>
          <w:sz w:val="21"/>
        </w:rPr>
        <w:t>关键：taskId 直接来自 NavHost 解析后的 Int 参数；taskById 找不到时返回 null，TaskDetailScreen 走"任务不存在"分支并提供返回按钮，覆盖验收点"边界/错误状态"。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4.7 数据层：100 条样本 + taskById 查询</w:t>
      </w:r>
    </w:p>
    <w:p>
      <w:r>
        <w:rPr>
          <w:rFonts w:ascii="Times New Roman" w:hAnsi="Times New Roman" w:eastAsia="宋体"/>
          <w:b w:val="0"/>
          <w:sz w:val="21"/>
        </w:rPr>
        <w:t>文件：app/src/main/java/edu/example/mobilecourse/lab2/data/CourseTask.kt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val sampleTasks: List&lt;CourseTask&gt; = buildList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// 前 3 条:沿用实验一,保证验收时"owner=null 显示未分配"分支可见。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add(CourseTask(id = 1, title = "完成实验二报告", owner = "张三", completed = false, priority = 1))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add(CourseTask(id = 2, title = "提交代码到 Git", owner = "李四", completed = true, priority = 2))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add(CourseTask(id = 3, title = "复习 Kotlin 空安全", owner = null, completed = false, priority = 3))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// 第 4-100 条:循环填充,每 7 条让 1 条 owner=null,模拟"未分配"任务。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val owners = listOf("王五", "赵六", "孙七", "周八", "吴九", "郑十")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for (i in 4..100)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val owner: String? = if (i % 7 == 0) null else owners[(i - 4) % owners.size]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add(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CourseTask(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id = i,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title = "任务 #$i",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owner = owner,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completed = i % 11 == 0,           // 每 11 条 1 条已完成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priority = when (i % 3) {          // 优先级轮换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0 -&gt; 1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2 -&gt; 3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else -&gt; 2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/**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空列表样本:实验二步骤 13 要求测试"无数据"状态,EmptyContent 必须能展示。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由 [edu.example.mobilecourse.lab2.ui.home.HomeScreen] 在传入空 List 时触发。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*/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val emptyTasks: List&lt;CourseTask&gt; = emptyList()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/**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根据 taskId 查询单个任务,用于 TaskDetailScreen 展示详情。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实验二验收点:导航能带入正确 taskId,TaskDetail 能据此拿到对应数据。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这里对 100 条样本做线性查找;实验三会把数据移到 Repository,改成分组查找。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 @return 找不到时返回 null,TaskDetailScreen 走"任务不存在"分支。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*/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fun taskById(taskId: Int): CourseTask? =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sampleTasks.firstOrNull { it.id == taskId }</w:t>
      </w:r>
    </w:p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五、结果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构建：gradle assembleDebug 输出 BUILD SUCCESSFUL in 1m 16s，35 actionable tasks: 35 executed，产出 app/build/outputs/apk/debug/app-debug.apk。</w:t>
      </w:r>
    </w:p>
    <w:p>
      <w:r>
        <w:rPr>
          <w:rFonts w:ascii="Times New Roman" w:hAnsi="Times New Roman" w:eastAsia="宋体"/>
          <w:b/>
          <w:sz w:val="21"/>
        </w:rPr>
        <w:t>运行截图（验收点）：</w:t>
      </w:r>
    </w:p>
    <w:p>
      <w:pPr>
        <w:jc w:val="center"/>
      </w:pPr>
      <w:r>
        <w:rPr>
          <w:rFonts w:ascii="Times New Roman" w:hAnsi="Times New Roman" w:eastAsia="楷体"/>
          <w:b w:val="0"/>
          <w:color w:val="555555"/>
          <w:sz w:val="21"/>
        </w:rPr>
        <w:t>（在此插入截图：首页 100 条样本列表，LazyColumn 滚动正常）</w:t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首页 100 条样本列表，LazyColumn 滚动正常</w:t>
      </w:r>
    </w:p>
    <w:p>
      <w:pPr>
        <w:jc w:val="center"/>
      </w:pPr>
      <w:r>
        <w:rPr>
          <w:rFonts w:ascii="Times New Roman" w:hAnsi="Times New Roman" w:eastAsia="楷体"/>
          <w:b w:val="0"/>
          <w:color w:val="555555"/>
          <w:sz w:val="21"/>
        </w:rPr>
        <w:t>（在此插入截图：点击任务 #1 进入详情页，taskId 正确带入）</w:t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点击任务 #1 进入详情页，taskId 正确带入</w:t>
      </w:r>
    </w:p>
    <w:p>
      <w:pPr>
        <w:jc w:val="center"/>
      </w:pPr>
      <w:r>
        <w:rPr>
          <w:rFonts w:ascii="Times New Roman" w:hAnsi="Times New Roman" w:eastAsia="楷体"/>
          <w:b w:val="0"/>
          <w:color w:val="555555"/>
          <w:sz w:val="21"/>
        </w:rPr>
        <w:t>（在此插入截图：详情页 owner=null 任务（taskId=3，显示"未分配"））</w:t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详情页 owner=null 任务（taskId=3，显示"未分配"）</w:t>
      </w:r>
    </w:p>
    <w:p>
      <w:pPr>
        <w:jc w:val="center"/>
      </w:pPr>
      <w:r>
        <w:rPr>
          <w:rFonts w:ascii="Times New Roman" w:hAnsi="Times New Roman" w:eastAsia="楷体"/>
          <w:b w:val="0"/>
          <w:color w:val="555555"/>
          <w:sz w:val="21"/>
        </w:rPr>
        <w:t>（在此插入截图：空列表 EmptyContent 空状态（overrideTasks=emptyTasks））</w:t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空列表 EmptyContent 空状态（overrideTasks=emptyTasks）</w:t>
      </w:r>
    </w:p>
    <w:p>
      <w:pPr>
        <w:jc w:val="center"/>
      </w:pPr>
      <w:r>
        <w:rPr>
          <w:rFonts w:ascii="Times New Roman" w:hAnsi="Times New Roman" w:eastAsia="楷体"/>
          <w:b w:val="0"/>
          <w:color w:val="555555"/>
          <w:sz w:val="21"/>
        </w:rPr>
        <w:t>（在此插入截图：详情页边界状态：手敲路由 task_detail/99999 显示"任务不存在"）</w:t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详情页边界状态：手敲路由 task_detail/99999 显示"任务不存在"</w:t>
      </w:r>
    </w:p>
    <w:p>
      <w:r>
        <w:rPr>
          <w:rFonts w:ascii="Times New Roman" w:hAnsi="Times New Roman" w:eastAsia="宋体"/>
          <w:b/>
          <w:sz w:val="21"/>
        </w:rPr>
        <w:t>验收点对照：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535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验收点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导航能带入正确 taskId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TaskDetailScreen(taskId=1) 显示"完成实验二报告"，taskId 来自 NavHost 解析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不直接访问 TaskCard NavController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TaskCard 只调 onOpenTask()，由 App 接 navController.navigate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列表为空时有明确空状态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EmptyContent 显示"当前没有任务" + 重试按钮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 条数据滚动正常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LazyColumn + 稳定 key = task.id，滑动流畅</w:t>
            </w:r>
          </w:p>
        </w:tc>
      </w:tr>
    </w:tbl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六、故障与调试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真实故障：Destination.route 缺占位符导致 navigate 报"目的地未注册"。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现象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在第一版 Destination 里把 TaskDetailDestination.route 写成纯字符串 "task_detail"（不含 {taskId} 占位符），App 里 composable(route = Destination.TaskDetailDestination.route) 注册了 "task_detail"，点击列表项时 HomeScreen 调 onOpenTask(id) -&gt; App 调 navController.navigate("task_detail/7")，运行时抛出：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IllegalArgumentException: Navigation destination that matches route "task_detail/7"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cannot be found in the NavController's graph.</w:t>
      </w:r>
    </w:p>
    <w:p/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定位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看异常信息：NavHost 在 graph 里找不到 "task_detail/7" 这条路由，说明注册的不是带参模板。. 看异常信息：NavHost 在 graph 里找不到 "task_detail/7" 这条路由，说明注册的不是带参模板。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回到 App. 回到 App.kt 的 composable(route = ...) 看，注册的是 "task_detail"，而 navigate("task_detail/7") 是一条带参路由，两者字符串不相等，NavHost 不会做后缀匹配。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再翻 Destination 定义，发现 route = "task_detail" 漏了 {taskId} 占位符。. 再翻 Destination 定义，发现 route = "task_detail" 漏了 {taskId} 占位符。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原因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Navigation Compose 的 composable(route) 注册的是路由模板，带参目的地必须用 "{参数名}" 占位符写完整模板，例如 "task_detail/{taskId}"；调用 navigate("task_detail/7") 时，NavHost 才能用模板匹配出参数。只写 "task_detail" 等于注册了一条无参目的地，自然匹配不到带参路由。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修复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把 TaskDetailDestination.route 直接定义为 "task_detail/{taskId}"，并在 composable(route = ...) 注册时用同一常量，再用 navArgument(ARG_TASK_ID){ type = NavType.IntType } 声明参数类型，ARG_TASK_ID = "taskId" 与占位符里的大括号内容严格一致。修复后重新构建、点击列表项，TaskDetailScreen 正确收到 taskId=7 并显示对应任务。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object TaskDetailDestination : Destination(route = "task_detail/{taskId}")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const val ARG_TASK_ID = "taskId"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fun createRoute(taskId: Int): String = "task_detail/$taskId"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七、思考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7.1 NavHost / Destination / NavController 三者关系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NavController 是导航状态机：维护一个返回栈（NavBackStackEntry 栈），提供 navigate(route) 压栈和 popBackStack() 出栈。它由 rememberNavController() 在 App 这一层创建，是整个导航树的唯一状态入口。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NavHost 是 Compose 里的"路由表 + 渲染器"：它的 content {} 里用 composable(route) { ... } 把每条路由模板注册成一个目的地，当 NavController 当前栈顶目的地变化时，NavHost 负责把对应目的地的 Composable 渲染出来。可以把 NavHost 理解成"路由 -&gt; Composable"的 switch，NavController 理解成"当前指向哪条 case 的指针。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Destination 是项目自己抽出的常量集合：用 sealed class 把 route 模板、参数键、createRoute 拼参函数集中表达，避免字符串散落。它不属于 Navigation 库，只是一个让代码可维护的约定，能让 HomeScreen/TaskDetailScreen/App 都从同一个常量取路由字符串，杜绝拼写不一致。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NavController  ——  持有返回栈,提供 navigate/popBackStack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|  观察栈顶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NavHost        ——  按 route 模板匹配,渲染对应 Composable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|  注册模板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v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Destination    ——  项目常量:route 模板 + 参数键 + createRoute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7.2 为什么"页面组件不持有 NavController"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如果把 NavController 直接传给 TaskCard，TaskCard 就和导航库耦合死了：换到搜索页、底部导航的其他 Tab、或者写单元测试时都得 mock NavController。让 TaskCard 只通过 onOpenTask() 回调上报"我想打开某个 taskId"，由上层决定怎么处理（push 详情页、弹窗、Tab 切换都行），TaskCard 就成了可复用、可 Preview、可测试的纯展示组件。这正是实验一就在注释里写"实验二会接 navController.navigate"的真正含义——接导航的是上层，不是卡片本身。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7.3 与实验一的比较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实验一 TaskCard.onClick 只打一行 Log.d，因为单页面没有"去哪里"的概念；实验二把 onClick 改名 onOpenTask 并接到 navigate，单向数据流的形状没变（数据向下、事件向上），但上层多了一个 NavController 把事件翻译成页面跳转。可以预见实验三会把数据从 sampleTasks 移到 ViewModel 的 StateFlow，届时 onOpenTask 会再上一层变成 onAction(ItemClicked(id))，但 NavHost 的连接方式基本不动，这正是分层解耦的价值。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